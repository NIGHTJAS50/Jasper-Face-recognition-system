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Jasper: A Face Recognition App for Android That Works Without the Internet</w:t>
      </w:r>
    </w:p>
    <w:p>
      <w:r>
        <w:t>────────────────────────────────────────────────────────────</w:t>
      </w:r>
    </w:p>
    <w:p>
      <w:pPr>
        <w:pStyle w:val="Heading2"/>
      </w:pPr>
      <w:r>
        <w:t>Abstract</w:t>
      </w:r>
    </w:p>
    <w:p>
      <w:pPr>
        <w:spacing w:after="120" w:before="0"/>
      </w:pPr>
      <w:r>
        <w:rPr>
          <w:rFonts w:ascii="Times New Roman" w:hAnsi="Times New Roman"/>
          <w:sz w:val="24"/>
        </w:rPr>
        <w:t>Taking attendance in schools and offices is still done by hand in most places. Teachers call names, workers sign papers, guards check ID cards. This takes time and can easily be faked. This paper describes Jasper, an Android app that uses the phone camera to recognize faces and automatically record who is present. The app does everything on the phone itself — it does not need internet, does not send photos anywhere, and works even in areas with no signal. It can also detect when someone holds a photo in front of the camera to cheat the system. The app was tested on a mid-range Android phone and was able to recognize faces at about 20 frames per second. This paper explains how the app was built, what tools were used, and what results were found during testing.</w:t>
      </w:r>
    </w:p>
    <w:p>
      <w:r>
        <w:t>────────────────────────────────────────────────────────────</w:t>
      </w:r>
    </w:p>
    <w:p>
      <w:pPr>
        <w:pStyle w:val="Heading2"/>
      </w:pPr>
      <w:r>
        <w:t>1. Introduction</w:t>
      </w:r>
    </w:p>
    <w:p>
      <w:pPr>
        <w:spacing w:after="120" w:before="0"/>
      </w:pPr>
      <w:r>
        <w:rPr>
          <w:rFonts w:ascii="Times New Roman" w:hAnsi="Times New Roman"/>
          <w:sz w:val="24"/>
        </w:rPr>
        <w:t>Face recognition is not a new idea. Phones use it to unlock, airports use it for check-in, and some offices use it for access. But almost all of these systems work by sending your photo to a server somewhere. The server does the hard work and sends back an answer. This means the system needs internet, and it means your face data is being stored somewhere you cannot control.</w:t>
      </w:r>
    </w:p>
    <w:p>
      <w:pPr>
        <w:spacing w:after="120" w:before="0"/>
      </w:pPr>
      <w:r>
        <w:rPr>
          <w:rFonts w:ascii="Times New Roman" w:hAnsi="Times New Roman"/>
          <w:sz w:val="24"/>
        </w:rPr>
        <w:t>The question this project tried to answer was simple: can you build a face recognition system that is good enough to use in a real school or office, but runs entirely on the phone with no internet at all?</w:t>
      </w:r>
    </w:p>
    <w:p>
      <w:pPr>
        <w:spacing w:after="120" w:before="0"/>
      </w:pPr>
      <w:r>
        <w:rPr>
          <w:rFonts w:ascii="Times New Roman" w:hAnsi="Times New Roman"/>
          <w:sz w:val="24"/>
        </w:rPr>
        <w:t>The answer is yes. Jasper is a fully working Android app that:</w:t>
      </w:r>
    </w:p>
    <w:p>
      <w:pPr>
        <w:spacing w:after="120" w:before="0"/>
      </w:pPr>
      <w:r>
        <w:rPr>
          <w:rFonts w:ascii="Times New Roman" w:hAnsi="Times New Roman"/>
          <w:sz w:val="24"/>
        </w:rPr>
        <w:t>- Learns what people look like when they register</w:t>
      </w:r>
    </w:p>
    <w:p>
      <w:pPr>
        <w:spacing w:after="120" w:before="0"/>
      </w:pPr>
      <w:r>
        <w:rPr>
          <w:rFonts w:ascii="Times New Roman" w:hAnsi="Times New Roman"/>
          <w:sz w:val="24"/>
        </w:rPr>
        <w:t>- Recognizes them in real time through the camera</w:t>
      </w:r>
    </w:p>
    <w:p>
      <w:pPr>
        <w:spacing w:after="120" w:before="0"/>
      </w:pPr>
      <w:r>
        <w:rPr>
          <w:rFonts w:ascii="Times New Roman" w:hAnsi="Times New Roman"/>
          <w:sz w:val="24"/>
        </w:rPr>
        <w:t>- Records attendance automatically</w:t>
      </w:r>
    </w:p>
    <w:p>
      <w:pPr>
        <w:spacing w:after="120" w:before="0"/>
      </w:pPr>
      <w:r>
        <w:rPr>
          <w:rFonts w:ascii="Times New Roman" w:hAnsi="Times New Roman"/>
          <w:sz w:val="24"/>
        </w:rPr>
        <w:t>- Detects when someone tries to use a photo to cheat</w:t>
      </w:r>
    </w:p>
    <w:p>
      <w:pPr>
        <w:spacing w:after="120" w:before="0"/>
      </w:pPr>
      <w:r>
        <w:rPr>
          <w:rFonts w:ascii="Times New Roman" w:hAnsi="Times New Roman"/>
          <w:sz w:val="24"/>
        </w:rPr>
        <w:t>- Shows daily statistics about who was seen</w:t>
      </w:r>
    </w:p>
    <w:p>
      <w:pPr>
        <w:spacing w:after="120" w:before="0"/>
      </w:pPr>
      <w:r>
        <w:rPr>
          <w:rFonts w:ascii="Times New Roman" w:hAnsi="Times New Roman"/>
          <w:sz w:val="24"/>
        </w:rPr>
        <w:t>- Saves and restores all data as a backup file</w:t>
      </w:r>
    </w:p>
    <w:p>
      <w:pPr>
        <w:spacing w:after="120" w:before="0"/>
      </w:pPr>
      <w:r>
        <w:rPr>
          <w:rFonts w:ascii="Times New Roman" w:hAnsi="Times New Roman"/>
          <w:sz w:val="24"/>
        </w:rPr>
        <w:t>Everything runs on the phone. No server, no internet, no cloud.</w:t>
      </w:r>
    </w:p>
    <w:p>
      <w:r>
        <w:t>────────────────────────────────────────────────────────────</w:t>
      </w:r>
    </w:p>
    <w:p>
      <w:pPr>
        <w:pStyle w:val="Heading2"/>
      </w:pPr>
      <w:r>
        <w:t>2. Literature Review</w:t>
      </w:r>
    </w:p>
    <w:p>
      <w:pPr>
        <w:spacing w:after="120" w:before="0"/>
      </w:pPr>
      <w:r>
        <w:rPr>
          <w:rFonts w:ascii="Times New Roman" w:hAnsi="Times New Roman"/>
          <w:sz w:val="24"/>
        </w:rPr>
        <w:t>Before building Jasper, existing research and tools in three areas were studied: how to find faces in an image, how to recognize who a face belongs to, and how to tell if a face is real or a photograph.</w:t>
      </w:r>
    </w:p>
    <w:p>
      <w:pPr>
        <w:pStyle w:val="Heading3"/>
      </w:pPr>
      <w:r>
        <w:t>2.1 Finding Faces in an Image</w:t>
      </w:r>
    </w:p>
    <w:p>
      <w:pPr>
        <w:spacing w:after="120" w:before="0"/>
      </w:pPr>
      <w:r>
        <w:rPr>
          <w:rFonts w:ascii="Times New Roman" w:hAnsi="Times New Roman"/>
          <w:sz w:val="24"/>
        </w:rPr>
        <w:t>The oldest popular method for finding faces is called Viola-Jones, published in 2004. It looks for patterns of light and dark areas in an image that match the shape of a face. It was fast for its time but breaks down when faces are turned sideways or the lighting is uneven.</w:t>
      </w:r>
    </w:p>
    <w:p>
      <w:pPr>
        <w:spacing w:after="120" w:before="0"/>
      </w:pPr>
      <w:r>
        <w:rPr>
          <w:rFonts w:ascii="Times New Roman" w:hAnsi="Times New Roman"/>
          <w:sz w:val="24"/>
        </w:rPr>
        <w:t>A better method came along called MTCNN, which uses three small AI networks one after another to find faces with more accuracy. But on a phone, it is too slow for real-time use.</w:t>
      </w:r>
    </w:p>
    <w:p>
      <w:pPr>
        <w:spacing w:after="120" w:before="0"/>
      </w:pPr>
      <w:r>
        <w:rPr>
          <w:rFonts w:ascii="Times New Roman" w:hAnsi="Times New Roman"/>
          <w:sz w:val="24"/>
        </w:rPr>
        <w:t>The method used in Jasper is called BlazeFace, made by Google. It was designed specifically for phones and can find faces in less than 15 milliseconds. It comes packaged inside a tool called MediaPipe, which handles most of the complicated setup automatically.</w:t>
      </w:r>
    </w:p>
    <w:p>
      <w:pPr>
        <w:pStyle w:val="Heading3"/>
      </w:pPr>
      <w:r>
        <w:t>2.2 Recognizing Who the Face Belongs To</w:t>
      </w:r>
    </w:p>
    <w:p>
      <w:pPr>
        <w:spacing w:after="120" w:before="0"/>
      </w:pPr>
      <w:r>
        <w:rPr>
          <w:rFonts w:ascii="Times New Roman" w:hAnsi="Times New Roman"/>
          <w:sz w:val="24"/>
        </w:rPr>
        <w:t>The earliest face recognition methods worked by comparing raw pixel values between photos. These methods failed badly whenever lighting or face angle changed slightly.</w:t>
      </w:r>
    </w:p>
    <w:p>
      <w:pPr>
        <w:spacing w:after="120" w:before="0"/>
      </w:pPr>
      <w:r>
        <w:rPr>
          <w:rFonts w:ascii="Times New Roman" w:hAnsi="Times New Roman"/>
          <w:sz w:val="24"/>
        </w:rPr>
        <w:t>Later methods looked at texture patterns in the face instead of raw pixels, which worked better. But the real breakthrough came when researchers started using deep learning.</w:t>
      </w:r>
    </w:p>
    <w:p>
      <w:pPr>
        <w:spacing w:after="120" w:before="0"/>
      </w:pPr>
      <w:r>
        <w:rPr>
          <w:rFonts w:ascii="Times New Roman" w:hAnsi="Times New Roman"/>
          <w:sz w:val="24"/>
        </w:rPr>
        <w:t>A system called FaceNet, published by Google in 2015, introduced the idea of converting a face into a list of 128 numbers. These numbers represent what makes that person's face unique. Two photos of the same person will produce very similar sets of numbers. Two different people will produce very different sets. To recognize someone, you just find whose set of numbers is closest to the new photo.</w:t>
      </w:r>
    </w:p>
    <w:p>
      <w:pPr>
        <w:spacing w:after="120" w:before="0"/>
      </w:pPr>
      <w:r>
        <w:rPr>
          <w:rFonts w:ascii="Times New Roman" w:hAnsi="Times New Roman"/>
          <w:sz w:val="24"/>
        </w:rPr>
        <w:t>Jasper uses a model called MobileFaceNet, which was designed to do the same thing as FaceNet but small enough to fit on a phone. It is about 2 MB in size and runs in about 28 milliseconds.</w:t>
      </w:r>
    </w:p>
    <w:p>
      <w:pPr>
        <w:pStyle w:val="Heading3"/>
      </w:pPr>
      <w:r>
        <w:t>2.3 Telling Real Faces from Photos (Anti-Spoofing)</w:t>
      </w:r>
    </w:p>
    <w:p>
      <w:pPr>
        <w:spacing w:after="120" w:before="0"/>
      </w:pPr>
      <w:r>
        <w:rPr>
          <w:rFonts w:ascii="Times New Roman" w:hAnsi="Times New Roman"/>
          <w:sz w:val="24"/>
        </w:rPr>
        <w:t>A common way to cheat a face recognition system is to hold up a printed photo or a phone screen showing someone's face. Without protection, the system would accept it.</w:t>
      </w:r>
    </w:p>
    <w:p>
      <w:pPr>
        <w:spacing w:after="120" w:before="0"/>
      </w:pPr>
      <w:r>
        <w:rPr>
          <w:rFonts w:ascii="Times New Roman" w:hAnsi="Times New Roman"/>
          <w:sz w:val="24"/>
        </w:rPr>
        <w:t>Some phones use special hardware like depth sensors or infrared cameras to detect this. But most Android phones do not have this hardware.</w:t>
      </w:r>
    </w:p>
    <w:p>
      <w:pPr>
        <w:spacing w:after="120" w:before="0"/>
      </w:pPr>
      <w:r>
        <w:rPr>
          <w:rFonts w:ascii="Times New Roman" w:hAnsi="Times New Roman"/>
          <w:sz w:val="24"/>
        </w:rPr>
        <w:t>Software methods include looking at the texture of the skin (printed photos have different texture than real skin) or watching for eye blinks. Jasper uses a simpler approach: it watches how much the face moves across several frames. A real person always moves slightly because of breathing. A printed photo held in front of the camera stays perfectly still. If the face barely moves at all, the app treats it as a possible fake.</w:t>
      </w:r>
    </w:p>
    <w:p>
      <w:r>
        <w:t>────────────────────────────────────────────────────────────</w:t>
      </w:r>
    </w:p>
    <w:p>
      <w:pPr>
        <w:pStyle w:val="Heading2"/>
      </w:pPr>
      <w:r>
        <w:t>3. Proposed Methodology</w:t>
      </w:r>
    </w:p>
    <w:p>
      <w:pPr>
        <w:pStyle w:val="Heading3"/>
      </w:pPr>
      <w:r>
        <w:t>3.1 How the App Is Structured</w:t>
      </w:r>
    </w:p>
    <w:p>
      <w:pPr>
        <w:spacing w:after="120" w:before="0"/>
      </w:pPr>
      <w:r>
        <w:rPr>
          <w:rFonts w:ascii="Times New Roman" w:hAnsi="Times New Roman"/>
          <w:sz w:val="24"/>
        </w:rPr>
        <w:t>The app is split into four main parts that work in order, like a pipeline:</w:t>
      </w:r>
    </w:p>
    <w:p>
      <w:pPr>
        <w:spacing w:after="0" w:before="0"/>
        <w:shd w:val="clear" w:color="auto" w:fill="F2F2F2"/>
      </w:pPr>
      <w:r>
        <w:rPr>
          <w:rFonts w:ascii="Courier New" w:hAnsi="Courier New"/>
          <w:sz w:val="18"/>
        </w:rPr>
        <w:t>Figure 1: How Jasper Processes Each Camera Frame</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xml:space="preserve">  CAMERA</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v</w:t>
      </w:r>
    </w:p>
    <w:p>
      <w:pPr>
        <w:spacing w:after="0" w:before="0"/>
        <w:shd w:val="clear" w:color="auto" w:fill="F2F2F2"/>
      </w:pPr>
      <w:r>
        <w:rPr>
          <w:rFonts w:ascii="Courier New" w:hAnsi="Courier New"/>
          <w:sz w:val="18"/>
        </w:rPr>
        <w:t xml:space="preserve">  FACE FINDER (BlazeFace)</w:t>
      </w:r>
    </w:p>
    <w:p>
      <w:pPr>
        <w:spacing w:after="0" w:before="0"/>
        <w:shd w:val="clear" w:color="auto" w:fill="F2F2F2"/>
      </w:pPr>
      <w:r>
        <w:rPr>
          <w:rFonts w:ascii="Courier New" w:hAnsi="Courier New"/>
          <w:sz w:val="18"/>
        </w:rPr>
        <w:t xml:space="preserve">  - Finds where faces are in the image</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v</w:t>
      </w:r>
    </w:p>
    <w:p>
      <w:pPr>
        <w:spacing w:after="0" w:before="0"/>
        <w:shd w:val="clear" w:color="auto" w:fill="F2F2F2"/>
      </w:pPr>
      <w:r>
        <w:rPr>
          <w:rFonts w:ascii="Courier New" w:hAnsi="Courier New"/>
          <w:sz w:val="18"/>
        </w:rPr>
        <w:t xml:space="preserve">  FACE PROCESSOR (MobileFaceNet)</w:t>
      </w:r>
    </w:p>
    <w:p>
      <w:pPr>
        <w:spacing w:after="0" w:before="0"/>
        <w:shd w:val="clear" w:color="auto" w:fill="F2F2F2"/>
      </w:pPr>
      <w:r>
        <w:rPr>
          <w:rFonts w:ascii="Courier New" w:hAnsi="Courier New"/>
          <w:sz w:val="18"/>
        </w:rPr>
        <w:t xml:space="preserve">  - Checks if image is sharp and bright enough</w:t>
      </w:r>
    </w:p>
    <w:p>
      <w:pPr>
        <w:spacing w:after="0" w:before="0"/>
        <w:shd w:val="clear" w:color="auto" w:fill="F2F2F2"/>
      </w:pPr>
      <w:r>
        <w:rPr>
          <w:rFonts w:ascii="Courier New" w:hAnsi="Courier New"/>
          <w:sz w:val="18"/>
        </w:rPr>
        <w:t xml:space="preserve">  - Checks if face is real or a photo</w:t>
      </w:r>
    </w:p>
    <w:p>
      <w:pPr>
        <w:spacing w:after="0" w:before="0"/>
        <w:shd w:val="clear" w:color="auto" w:fill="F2F2F2"/>
      </w:pPr>
      <w:r>
        <w:rPr>
          <w:rFonts w:ascii="Courier New" w:hAnsi="Courier New"/>
          <w:sz w:val="18"/>
        </w:rPr>
        <w:t xml:space="preserve">  - Converts face into 128 numbers</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v</w:t>
      </w:r>
    </w:p>
    <w:p>
      <w:pPr>
        <w:spacing w:after="0" w:before="0"/>
        <w:shd w:val="clear" w:color="auto" w:fill="F2F2F2"/>
      </w:pPr>
      <w:r>
        <w:rPr>
          <w:rFonts w:ascii="Courier New" w:hAnsi="Courier New"/>
          <w:sz w:val="18"/>
        </w:rPr>
        <w:t xml:space="preserve">  FACE MATCHER</w:t>
      </w:r>
    </w:p>
    <w:p>
      <w:pPr>
        <w:spacing w:after="0" w:before="0"/>
        <w:shd w:val="clear" w:color="auto" w:fill="F2F2F2"/>
      </w:pPr>
      <w:r>
        <w:rPr>
          <w:rFonts w:ascii="Courier New" w:hAnsi="Courier New"/>
          <w:sz w:val="18"/>
        </w:rPr>
        <w:t xml:space="preserve">  - Compares those 128 numbers to all registered people</w:t>
      </w:r>
    </w:p>
    <w:p>
      <w:pPr>
        <w:spacing w:after="0" w:before="0"/>
        <w:shd w:val="clear" w:color="auto" w:fill="F2F2F2"/>
      </w:pPr>
      <w:r>
        <w:rPr>
          <w:rFonts w:ascii="Courier New" w:hAnsi="Courier New"/>
          <w:sz w:val="18"/>
        </w:rPr>
        <w:t xml:space="preserve">  - Decides who the person is (or "Unknown")</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v</w:t>
      </w:r>
    </w:p>
    <w:p>
      <w:pPr>
        <w:spacing w:after="0" w:before="0"/>
        <w:shd w:val="clear" w:color="auto" w:fill="F2F2F2"/>
      </w:pPr>
      <w:r>
        <w:rPr>
          <w:rFonts w:ascii="Courier New" w:hAnsi="Courier New"/>
          <w:sz w:val="18"/>
        </w:rPr>
        <w:t xml:space="preserve">  SCREEN</w:t>
      </w:r>
    </w:p>
    <w:p>
      <w:pPr>
        <w:spacing w:after="0" w:before="0"/>
        <w:shd w:val="clear" w:color="auto" w:fill="F2F2F2"/>
      </w:pPr>
      <w:r>
        <w:rPr>
          <w:rFonts w:ascii="Courier New" w:hAnsi="Courier New"/>
          <w:sz w:val="18"/>
        </w:rPr>
        <w:t xml:space="preserve">  - Shows name and confidence on screen</w:t>
      </w:r>
    </w:p>
    <w:p>
      <w:pPr>
        <w:spacing w:after="0" w:before="0"/>
        <w:shd w:val="clear" w:color="auto" w:fill="F2F2F2"/>
      </w:pPr>
      <w:r>
        <w:rPr>
          <w:rFonts w:ascii="Courier New" w:hAnsi="Courier New"/>
          <w:sz w:val="18"/>
        </w:rPr>
        <w:t xml:space="preserve">  - Logs attendance if a session is active</w:t>
      </w:r>
    </w:p>
    <w:p/>
    <w:p>
      <w:pPr>
        <w:pStyle w:val="Heading3"/>
      </w:pPr>
      <w:r>
        <w:t>3.2 Registering a New Person</w:t>
      </w:r>
    </w:p>
    <w:p>
      <w:pPr>
        <w:spacing w:after="120" w:before="0"/>
      </w:pPr>
      <w:r>
        <w:rPr>
          <w:rFonts w:ascii="Times New Roman" w:hAnsi="Times New Roman"/>
          <w:sz w:val="24"/>
        </w:rPr>
        <w:t>When a new person is added to the system, they stand in front of the camera and the app takes 5 photos. For each photo, it converts the face into those 128 numbers. It then calculates the average of the 5 sets of numbers, which becomes that person's "template." This template is what the app uses to recognize them in the future.</w:t>
      </w:r>
    </w:p>
    <w:p>
      <w:pPr>
        <w:spacing w:after="120" w:before="0"/>
      </w:pPr>
      <w:r>
        <w:rPr>
          <w:rFonts w:ascii="Times New Roman" w:hAnsi="Times New Roman"/>
          <w:sz w:val="24"/>
        </w:rPr>
        <w:t>The actual photos are not stored — only the numbers. This means you cannot recreate someone's face from the stored data.</w:t>
      </w:r>
    </w:p>
    <w:p>
      <w:pPr>
        <w:pStyle w:val="Heading3"/>
      </w:pPr>
      <w:r>
        <w:t>3.3 Converting a Face Into Numbers</w:t>
      </w:r>
    </w:p>
    <w:p>
      <w:pPr>
        <w:spacing w:after="120" w:before="0"/>
      </w:pPr>
      <w:r>
        <w:rPr>
          <w:rFonts w:ascii="Times New Roman" w:hAnsi="Times New Roman"/>
          <w:sz w:val="24"/>
        </w:rPr>
        <w:t>Each face goes through the following steps before being turned into numbers:</w:t>
      </w:r>
    </w:p>
    <w:p>
      <w:pPr>
        <w:spacing w:after="120" w:before="0"/>
      </w:pPr>
      <w:r>
        <w:rPr>
          <w:rFonts w:ascii="Times New Roman" w:hAnsi="Times New Roman"/>
          <w:sz w:val="24"/>
        </w:rPr>
        <w:t>1. The face is cropped out of the image with a small border of space around it</w:t>
      </w:r>
    </w:p>
    <w:p>
      <w:pPr>
        <w:spacing w:after="120" w:before="0"/>
      </w:pPr>
      <w:r>
        <w:rPr>
          <w:rFonts w:ascii="Times New Roman" w:hAnsi="Times New Roman"/>
          <w:sz w:val="24"/>
        </w:rPr>
        <w:t>2. It is resized to exactly 112 × 112 pixels</w:t>
      </w:r>
    </w:p>
    <w:p>
      <w:pPr>
        <w:spacing w:after="120" w:before="0"/>
      </w:pPr>
      <w:r>
        <w:rPr>
          <w:rFonts w:ascii="Times New Roman" w:hAnsi="Times New Roman"/>
          <w:sz w:val="24"/>
        </w:rPr>
        <w:t>3. The pixel values are adjusted to a range the AI model expects</w:t>
      </w:r>
    </w:p>
    <w:p>
      <w:pPr>
        <w:spacing w:after="120" w:before="0"/>
      </w:pPr>
      <w:r>
        <w:rPr>
          <w:rFonts w:ascii="Times New Roman" w:hAnsi="Times New Roman"/>
          <w:sz w:val="24"/>
        </w:rPr>
        <w:t>4. The MobileFaceNet model produces 128 numbers</w:t>
      </w:r>
    </w:p>
    <w:p>
      <w:pPr>
        <w:spacing w:after="120" w:before="0"/>
      </w:pPr>
      <w:r>
        <w:rPr>
          <w:rFonts w:ascii="Times New Roman" w:hAnsi="Times New Roman"/>
          <w:sz w:val="24"/>
        </w:rPr>
        <w:t>5. The numbers are normalized (scaled so they all sit on a mathematical sphere)</w:t>
      </w:r>
    </w:p>
    <w:p>
      <w:pPr>
        <w:spacing w:after="120" w:before="0"/>
      </w:pPr>
      <w:r>
        <w:rPr>
          <w:rFonts w:ascii="Times New Roman" w:hAnsi="Times New Roman"/>
          <w:sz w:val="24"/>
        </w:rPr>
        <w:t>The normalization step is done using this formula:</w:t>
      </w:r>
    </w:p>
    <w:p>
      <w:pPr>
        <w:spacing w:after="0" w:before="0"/>
        <w:shd w:val="clear" w:color="auto" w:fill="F2F2F2"/>
      </w:pPr>
      <w:r>
        <w:rPr>
          <w:rFonts w:ascii="Courier New" w:hAnsi="Courier New"/>
          <w:sz w:val="18"/>
        </w:rPr>
        <w:t>Algorithm 1: Normalizing the 128 Numbers</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1. Check all 128 numbers are valid (not infinity or NaN)</w:t>
      </w:r>
    </w:p>
    <w:p>
      <w:pPr>
        <w:spacing w:after="0" w:before="0"/>
        <w:shd w:val="clear" w:color="auto" w:fill="F2F2F2"/>
      </w:pPr>
      <w:r>
        <w:rPr>
          <w:rFonts w:ascii="Courier New" w:hAnsi="Courier New"/>
          <w:sz w:val="18"/>
        </w:rPr>
        <w:t>2. Calculate the length of the vector:</w:t>
      </w:r>
    </w:p>
    <w:p>
      <w:pPr>
        <w:spacing w:after="0" w:before="0"/>
        <w:shd w:val="clear" w:color="auto" w:fill="F2F2F2"/>
      </w:pPr>
      <w:r>
        <w:rPr>
          <w:rFonts w:ascii="Courier New" w:hAnsi="Courier New"/>
          <w:sz w:val="18"/>
        </w:rPr>
        <w:t xml:space="preserve">      length = square root of (sum of all numbers squared)</w:t>
      </w:r>
    </w:p>
    <w:p>
      <w:pPr>
        <w:spacing w:after="0" w:before="0"/>
        <w:shd w:val="clear" w:color="auto" w:fill="F2F2F2"/>
      </w:pPr>
      <w:r>
        <w:rPr>
          <w:rFonts w:ascii="Courier New" w:hAnsi="Courier New"/>
          <w:sz w:val="18"/>
        </w:rPr>
        <w:t>3. If length is almost zero, reject it (bad input)</w:t>
      </w:r>
    </w:p>
    <w:p>
      <w:pPr>
        <w:spacing w:after="0" w:before="0"/>
        <w:shd w:val="clear" w:color="auto" w:fill="F2F2F2"/>
      </w:pPr>
      <w:r>
        <w:rPr>
          <w:rFonts w:ascii="Courier New" w:hAnsi="Courier New"/>
          <w:sz w:val="18"/>
        </w:rPr>
        <w:t>4. Divide every number by the length</w:t>
      </w:r>
    </w:p>
    <w:p>
      <w:pPr>
        <w:spacing w:after="0" w:before="0"/>
        <w:shd w:val="clear" w:color="auto" w:fill="F2F2F2"/>
      </w:pPr>
      <w:r>
        <w:rPr>
          <w:rFonts w:ascii="Courier New" w:hAnsi="Courier New"/>
          <w:sz w:val="18"/>
        </w:rPr>
        <w:t>5. Check all 128 results are still valid</w:t>
      </w:r>
    </w:p>
    <w:p>
      <w:pPr>
        <w:spacing w:after="0" w:before="0"/>
        <w:shd w:val="clear" w:color="auto" w:fill="F2F2F2"/>
      </w:pPr>
      <w:r>
        <w:rPr>
          <w:rFonts w:ascii="Courier New" w:hAnsi="Courier New"/>
          <w:sz w:val="18"/>
        </w:rPr>
        <w:t>6. Return the normalized numbers</w:t>
      </w:r>
    </w:p>
    <w:p/>
    <w:p>
      <w:pPr>
        <w:spacing w:after="120" w:before="0"/>
      </w:pPr>
      <w:r>
        <w:rPr>
          <w:rFonts w:ascii="Times New Roman" w:hAnsi="Times New Roman"/>
          <w:sz w:val="24"/>
        </w:rPr>
        <w:t>After this step, comparing two faces is as simple as multiplying their numbers together. The result is a score between -1 and 1. The closer to 1, the more similar the faces.</w:t>
      </w:r>
    </w:p>
    <w:p>
      <w:pPr>
        <w:pStyle w:val="Heading3"/>
      </w:pPr>
      <w:r>
        <w:t>3.4 Checking Image Quality</w:t>
      </w:r>
    </w:p>
    <w:p>
      <w:pPr>
        <w:spacing w:after="120" w:before="0"/>
      </w:pPr>
      <w:r>
        <w:rPr>
          <w:rFonts w:ascii="Times New Roman" w:hAnsi="Times New Roman"/>
          <w:sz w:val="24"/>
        </w:rPr>
        <w:t>Before running the expensive AI model, the app first checks if the image is good enough. This saves time and prevents bad matches.</w:t>
      </w:r>
    </w:p>
    <w:p>
      <w:pPr>
        <w:spacing w:after="0" w:before="0"/>
        <w:shd w:val="clear" w:color="auto" w:fill="F2F2F2"/>
      </w:pPr>
      <w:r>
        <w:rPr>
          <w:rFonts w:ascii="Courier New" w:hAnsi="Courier New"/>
          <w:sz w:val="18"/>
        </w:rPr>
        <w:t>Algorithm 2: Image Quality Check</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1. Convert the face image to grayscale</w:t>
      </w:r>
    </w:p>
    <w:p>
      <w:pPr>
        <w:spacing w:after="0" w:before="0"/>
        <w:shd w:val="clear" w:color="auto" w:fill="F2F2F2"/>
      </w:pPr>
      <w:r>
        <w:rPr>
          <w:rFonts w:ascii="Courier New" w:hAnsi="Courier New"/>
          <w:sz w:val="18"/>
        </w:rPr>
        <w:t>2. Check sharpness:</w:t>
      </w:r>
    </w:p>
    <w:p>
      <w:pPr>
        <w:spacing w:after="0" w:before="0"/>
        <w:shd w:val="clear" w:color="auto" w:fill="F2F2F2"/>
      </w:pPr>
      <w:r>
        <w:rPr>
          <w:rFonts w:ascii="Courier New" w:hAnsi="Courier New"/>
          <w:sz w:val="18"/>
        </w:rPr>
        <w:t xml:space="preserve">   - Apply a filter that highlights edges (Laplacian operator)</w:t>
      </w:r>
    </w:p>
    <w:p>
      <w:pPr>
        <w:spacing w:after="0" w:before="0"/>
        <w:shd w:val="clear" w:color="auto" w:fill="F2F2F2"/>
      </w:pPr>
      <w:r>
        <w:rPr>
          <w:rFonts w:ascii="Courier New" w:hAnsi="Courier New"/>
          <w:sz w:val="18"/>
        </w:rPr>
        <w:t xml:space="preserve">   - If the edges are weak (variance below 60), the image is blurry → REJECT</w:t>
      </w:r>
    </w:p>
    <w:p>
      <w:pPr>
        <w:spacing w:after="0" w:before="0"/>
        <w:shd w:val="clear" w:color="auto" w:fill="F2F2F2"/>
      </w:pPr>
      <w:r>
        <w:rPr>
          <w:rFonts w:ascii="Courier New" w:hAnsi="Courier New"/>
          <w:sz w:val="18"/>
        </w:rPr>
        <w:t>3. Check brightness:</w:t>
      </w:r>
    </w:p>
    <w:p>
      <w:pPr>
        <w:spacing w:after="0" w:before="0"/>
        <w:shd w:val="clear" w:color="auto" w:fill="F2F2F2"/>
      </w:pPr>
      <w:r>
        <w:rPr>
          <w:rFonts w:ascii="Courier New" w:hAnsi="Courier New"/>
          <w:sz w:val="18"/>
        </w:rPr>
        <w:t xml:space="preserve">   - Calculate average brightness of all pixels</w:t>
      </w:r>
    </w:p>
    <w:p>
      <w:pPr>
        <w:spacing w:after="0" w:before="0"/>
        <w:shd w:val="clear" w:color="auto" w:fill="F2F2F2"/>
      </w:pPr>
      <w:r>
        <w:rPr>
          <w:rFonts w:ascii="Courier New" w:hAnsi="Courier New"/>
          <w:sz w:val="18"/>
        </w:rPr>
        <w:t xml:space="preserve">   - If average is below 40 → too dark → REJECT</w:t>
      </w:r>
    </w:p>
    <w:p>
      <w:pPr>
        <w:spacing w:after="0" w:before="0"/>
        <w:shd w:val="clear" w:color="auto" w:fill="F2F2F2"/>
      </w:pPr>
      <w:r>
        <w:rPr>
          <w:rFonts w:ascii="Courier New" w:hAnsi="Courier New"/>
          <w:sz w:val="18"/>
        </w:rPr>
        <w:t xml:space="preserve">   - If average is above 220 → too bright → REJECT</w:t>
      </w:r>
    </w:p>
    <w:p>
      <w:pPr>
        <w:spacing w:after="0" w:before="0"/>
        <w:shd w:val="clear" w:color="auto" w:fill="F2F2F2"/>
      </w:pPr>
      <w:r>
        <w:rPr>
          <w:rFonts w:ascii="Courier New" w:hAnsi="Courier New"/>
          <w:sz w:val="18"/>
        </w:rPr>
        <w:t>4. If all checks pass → OK, continue to recognition</w:t>
      </w:r>
    </w:p>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D9D9D9"/>
          </w:tcPr>
          <w:p>
            <w:r/>
            <w:r>
              <w:rPr>
                <w:rFonts w:ascii="Times New Roman" w:hAnsi="Times New Roman"/>
                <w:b/>
                <w:sz w:val="20"/>
              </w:rPr>
              <w:t>Result</w:t>
            </w:r>
          </w:p>
        </w:tc>
        <w:tc>
          <w:tcPr>
            <w:tcW w:type="dxa" w:w="2882"/>
            <w:shd w:val="clear" w:color="auto" w:fill="D9D9D9"/>
          </w:tcPr>
          <w:p>
            <w:r/>
            <w:r>
              <w:rPr>
                <w:rFonts w:ascii="Times New Roman" w:hAnsi="Times New Roman"/>
                <w:b/>
                <w:sz w:val="20"/>
              </w:rPr>
              <w:t>Reason</w:t>
            </w:r>
          </w:p>
        </w:tc>
        <w:tc>
          <w:tcPr>
            <w:tcW w:type="dxa" w:w="2882"/>
            <w:shd w:val="clear" w:color="auto" w:fill="D9D9D9"/>
          </w:tcPr>
          <w:p>
            <w:r/>
            <w:r>
              <w:rPr>
                <w:rFonts w:ascii="Times New Roman" w:hAnsi="Times New Roman"/>
                <w:b/>
                <w:sz w:val="20"/>
              </w:rPr>
              <w:t>What Happens</w:t>
            </w:r>
          </w:p>
        </w:tc>
      </w:tr>
      <w:tr>
        <w:tc>
          <w:tcPr>
            <w:tcW w:type="dxa" w:w="2882"/>
          </w:tcPr>
          <w:p>
            <w:r/>
            <w:r>
              <w:rPr>
                <w:rFonts w:ascii="Times New Roman" w:hAnsi="Times New Roman"/>
                <w:sz w:val="20"/>
              </w:rPr>
              <w:t>Blurry</w:t>
            </w:r>
          </w:p>
        </w:tc>
        <w:tc>
          <w:tcPr>
            <w:tcW w:type="dxa" w:w="2882"/>
          </w:tcPr>
          <w:p>
            <w:r/>
            <w:r>
              <w:rPr>
                <w:rFonts w:ascii="Times New Roman" w:hAnsi="Times New Roman"/>
                <w:sz w:val="20"/>
              </w:rPr>
              <w:t>Laplacian score &lt; 60</w:t>
            </w:r>
          </w:p>
        </w:tc>
        <w:tc>
          <w:tcPr>
            <w:tcW w:type="dxa" w:w="2882"/>
          </w:tcPr>
          <w:p>
            <w:r/>
            <w:r>
              <w:rPr>
                <w:rFonts w:ascii="Times New Roman" w:hAnsi="Times New Roman"/>
                <w:sz w:val="20"/>
              </w:rPr>
              <w:t>Skip this frame</w:t>
            </w:r>
          </w:p>
        </w:tc>
      </w:tr>
      <w:tr>
        <w:tc>
          <w:tcPr>
            <w:tcW w:type="dxa" w:w="2882"/>
          </w:tcPr>
          <w:p>
            <w:r/>
            <w:r>
              <w:rPr>
                <w:rFonts w:ascii="Times New Roman" w:hAnsi="Times New Roman"/>
                <w:sz w:val="20"/>
              </w:rPr>
              <w:t>Too dark</w:t>
            </w:r>
          </w:p>
        </w:tc>
        <w:tc>
          <w:tcPr>
            <w:tcW w:type="dxa" w:w="2882"/>
          </w:tcPr>
          <w:p>
            <w:r/>
            <w:r>
              <w:rPr>
                <w:rFonts w:ascii="Times New Roman" w:hAnsi="Times New Roman"/>
                <w:sz w:val="20"/>
              </w:rPr>
              <w:t>Brightness &lt; 40</w:t>
            </w:r>
          </w:p>
        </w:tc>
        <w:tc>
          <w:tcPr>
            <w:tcW w:type="dxa" w:w="2882"/>
          </w:tcPr>
          <w:p>
            <w:r/>
            <w:r>
              <w:rPr>
                <w:rFonts w:ascii="Times New Roman" w:hAnsi="Times New Roman"/>
                <w:sz w:val="20"/>
              </w:rPr>
              <w:t>Skip this frame</w:t>
            </w:r>
          </w:p>
        </w:tc>
      </w:tr>
      <w:tr>
        <w:tc>
          <w:tcPr>
            <w:tcW w:type="dxa" w:w="2882"/>
          </w:tcPr>
          <w:p>
            <w:r/>
            <w:r>
              <w:rPr>
                <w:rFonts w:ascii="Times New Roman" w:hAnsi="Times New Roman"/>
                <w:sz w:val="20"/>
              </w:rPr>
              <w:t>Too bright</w:t>
            </w:r>
          </w:p>
        </w:tc>
        <w:tc>
          <w:tcPr>
            <w:tcW w:type="dxa" w:w="2882"/>
          </w:tcPr>
          <w:p>
            <w:r/>
            <w:r>
              <w:rPr>
                <w:rFonts w:ascii="Times New Roman" w:hAnsi="Times New Roman"/>
                <w:sz w:val="20"/>
              </w:rPr>
              <w:t>Brightness &gt; 220</w:t>
            </w:r>
          </w:p>
        </w:tc>
        <w:tc>
          <w:tcPr>
            <w:tcW w:type="dxa" w:w="2882"/>
          </w:tcPr>
          <w:p>
            <w:r/>
            <w:r>
              <w:rPr>
                <w:rFonts w:ascii="Times New Roman" w:hAnsi="Times New Roman"/>
                <w:sz w:val="20"/>
              </w:rPr>
              <w:t>Skip this frame</w:t>
            </w:r>
          </w:p>
        </w:tc>
      </w:tr>
      <w:tr>
        <w:tc>
          <w:tcPr>
            <w:tcW w:type="dxa" w:w="2882"/>
          </w:tcPr>
          <w:p>
            <w:r/>
            <w:r>
              <w:rPr>
                <w:rFonts w:ascii="Times New Roman" w:hAnsi="Times New Roman"/>
                <w:sz w:val="20"/>
              </w:rPr>
              <w:t>OK</w:t>
            </w:r>
          </w:p>
        </w:tc>
        <w:tc>
          <w:tcPr>
            <w:tcW w:type="dxa" w:w="2882"/>
          </w:tcPr>
          <w:p>
            <w:r/>
            <w:r>
              <w:rPr>
                <w:rFonts w:ascii="Times New Roman" w:hAnsi="Times New Roman"/>
                <w:sz w:val="20"/>
              </w:rPr>
              <w:t>All checks pass</w:t>
            </w:r>
          </w:p>
        </w:tc>
        <w:tc>
          <w:tcPr>
            <w:tcW w:type="dxa" w:w="2882"/>
          </w:tcPr>
          <w:p>
            <w:r/>
            <w:r>
              <w:rPr>
                <w:rFonts w:ascii="Times New Roman" w:hAnsi="Times New Roman"/>
                <w:sz w:val="20"/>
              </w:rPr>
              <w:t>Continue to recognition</w:t>
            </w:r>
          </w:p>
        </w:tc>
      </w:tr>
    </w:tbl>
    <w:p/>
    <w:p>
      <w:pPr>
        <w:pStyle w:val="Heading3"/>
      </w:pPr>
      <w:r>
        <w:t>3.5 Detecting If the Face Is Real</w:t>
      </w:r>
    </w:p>
    <w:p>
      <w:pPr>
        <w:spacing w:after="120" w:before="0"/>
      </w:pPr>
      <w:r>
        <w:rPr>
          <w:rFonts w:ascii="Times New Roman" w:hAnsi="Times New Roman"/>
          <w:sz w:val="24"/>
        </w:rPr>
        <w:t>The liveness check runs after the quality check. It watches the face across 5 consecutive frames and measures how much it moves.</w:t>
      </w:r>
    </w:p>
    <w:p>
      <w:pPr>
        <w:spacing w:after="0" w:before="0"/>
        <w:shd w:val="clear" w:color="auto" w:fill="F2F2F2"/>
      </w:pPr>
      <w:r>
        <w:rPr>
          <w:rFonts w:ascii="Courier New" w:hAnsi="Courier New"/>
          <w:sz w:val="18"/>
        </w:rPr>
        <w:t>Algorithm 3: Liveness Detection</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For each frame:</w:t>
      </w:r>
    </w:p>
    <w:p>
      <w:pPr>
        <w:spacing w:after="0" w:before="0"/>
        <w:shd w:val="clear" w:color="auto" w:fill="F2F2F2"/>
      </w:pPr>
      <w:r>
        <w:rPr>
          <w:rFonts w:ascii="Courier New" w:hAnsi="Courier New"/>
          <w:sz w:val="18"/>
        </w:rPr>
        <w:t>1. Find the center point of the face bounding box</w:t>
      </w:r>
    </w:p>
    <w:p>
      <w:pPr>
        <w:spacing w:after="0" w:before="0"/>
        <w:shd w:val="clear" w:color="auto" w:fill="F2F2F2"/>
      </w:pPr>
      <w:r>
        <w:rPr>
          <w:rFonts w:ascii="Courier New" w:hAnsi="Courier New"/>
          <w:sz w:val="18"/>
        </w:rPr>
        <w:t>2. Store the center point in a list (keep last 5 points only)</w:t>
      </w:r>
    </w:p>
    <w:p>
      <w:pPr>
        <w:spacing w:after="0" w:before="0"/>
        <w:shd w:val="clear" w:color="auto" w:fill="F2F2F2"/>
      </w:pPr>
      <w:r>
        <w:rPr>
          <w:rFonts w:ascii="Courier New" w:hAnsi="Courier New"/>
          <w:sz w:val="18"/>
        </w:rPr>
        <w:t>3. If we have fewer than 5 points: wait (not enough data yet)</w:t>
      </w:r>
    </w:p>
    <w:p>
      <w:pPr>
        <w:spacing w:after="0" w:before="0"/>
        <w:shd w:val="clear" w:color="auto" w:fill="F2F2F2"/>
      </w:pPr>
      <w:r>
        <w:rPr>
          <w:rFonts w:ascii="Courier New" w:hAnsi="Courier New"/>
          <w:sz w:val="18"/>
        </w:rPr>
        <w:t>4. Calculate how much the center point has been moving:</w:t>
      </w:r>
    </w:p>
    <w:p>
      <w:pPr>
        <w:spacing w:after="0" w:before="0"/>
        <w:shd w:val="clear" w:color="auto" w:fill="F2F2F2"/>
      </w:pPr>
      <w:r>
        <w:rPr>
          <w:rFonts w:ascii="Courier New" w:hAnsi="Courier New"/>
          <w:sz w:val="18"/>
        </w:rPr>
        <w:t xml:space="preserve">      - Find the average X position and average Y position</w:t>
      </w:r>
    </w:p>
    <w:p>
      <w:pPr>
        <w:spacing w:after="0" w:before="0"/>
        <w:shd w:val="clear" w:color="auto" w:fill="F2F2F2"/>
      </w:pPr>
      <w:r>
        <w:rPr>
          <w:rFonts w:ascii="Courier New" w:hAnsi="Courier New"/>
          <w:sz w:val="18"/>
        </w:rPr>
        <w:t xml:space="preserve">      - Measure how far each point is from the average (variance)</w:t>
      </w:r>
    </w:p>
    <w:p>
      <w:pPr>
        <w:spacing w:after="0" w:before="0"/>
        <w:shd w:val="clear" w:color="auto" w:fill="F2F2F2"/>
      </w:pPr>
      <w:r>
        <w:rPr>
          <w:rFonts w:ascii="Courier New" w:hAnsi="Courier New"/>
          <w:sz w:val="18"/>
        </w:rPr>
        <w:t>5. If total variance is less than 0.0003:</w:t>
      </w:r>
    </w:p>
    <w:p>
      <w:pPr>
        <w:spacing w:after="0" w:before="0"/>
        <w:shd w:val="clear" w:color="auto" w:fill="F2F2F2"/>
      </w:pPr>
      <w:r>
        <w:rPr>
          <w:rFonts w:ascii="Courier New" w:hAnsi="Courier New"/>
          <w:sz w:val="18"/>
        </w:rPr>
        <w:t xml:space="preserve">      → Face is too still → mark as STATIC (possible photo)</w:t>
      </w:r>
    </w:p>
    <w:p>
      <w:pPr>
        <w:spacing w:after="0" w:before="0"/>
        <w:shd w:val="clear" w:color="auto" w:fill="F2F2F2"/>
      </w:pPr>
      <w:r>
        <w:rPr>
          <w:rFonts w:ascii="Courier New" w:hAnsi="Courier New"/>
          <w:sz w:val="18"/>
        </w:rPr>
        <w:t>6. If variance is 0.0003 or more:</w:t>
      </w:r>
    </w:p>
    <w:p>
      <w:pPr>
        <w:spacing w:after="0" w:before="0"/>
        <w:shd w:val="clear" w:color="auto" w:fill="F2F2F2"/>
      </w:pPr>
      <w:r>
        <w:rPr>
          <w:rFonts w:ascii="Courier New" w:hAnsi="Courier New"/>
          <w:sz w:val="18"/>
        </w:rPr>
        <w:t xml:space="preserve">      → Face is moving normally → mark as LIVE</w:t>
      </w:r>
    </w:p>
    <w:p/>
    <w:p>
      <w:pPr>
        <w:spacing w:after="120" w:before="0"/>
      </w:pPr>
      <w:r>
        <w:rPr>
          <w:rFonts w:ascii="Times New Roman" w:hAnsi="Times New Roman"/>
          <w:sz w:val="24"/>
        </w:rPr>
        <w:t>A live person standing as still as they can still produces variance of about 0.001 or higher just from breathing. A printed photo shows variance below 0.00005. The gap between these two is large, which is why this simple check works well.</w:t>
      </w:r>
    </w:p>
    <w:p>
      <w:pPr>
        <w:pStyle w:val="Heading3"/>
      </w:pPr>
      <w:r>
        <w:t>3.6 Matching the Face to a Registered Person</w:t>
      </w:r>
    </w:p>
    <w:p>
      <w:pPr>
        <w:spacing w:after="120" w:before="0"/>
      </w:pPr>
      <w:r>
        <w:rPr>
          <w:rFonts w:ascii="Times New Roman" w:hAnsi="Times New Roman"/>
          <w:sz w:val="24"/>
        </w:rPr>
        <w:t>Once the 128 numbers are ready, the app compares them to every registered person. It does this in two steps to save time.</w:t>
      </w:r>
    </w:p>
    <w:p>
      <w:pPr>
        <w:spacing w:after="0" w:before="0"/>
        <w:shd w:val="clear" w:color="auto" w:fill="F2F2F2"/>
      </w:pPr>
      <w:r>
        <w:rPr>
          <w:rFonts w:ascii="Courier New" w:hAnsi="Courier New"/>
          <w:sz w:val="18"/>
        </w:rPr>
        <w:t>Algorithm 4: Two-Phase Matching</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PHASE 1 — Quick Check (using the average template for each person)</w:t>
      </w:r>
    </w:p>
    <w:p>
      <w:pPr>
        <w:spacing w:after="0" w:before="0"/>
        <w:shd w:val="clear" w:color="auto" w:fill="F2F2F2"/>
      </w:pPr>
      <w:r>
        <w:rPr>
          <w:rFonts w:ascii="Courier New" w:hAnsi="Courier New"/>
          <w:sz w:val="18"/>
        </w:rPr>
        <w:t>1. For each registered person:</w:t>
      </w:r>
    </w:p>
    <w:p>
      <w:pPr>
        <w:spacing w:after="0" w:before="0"/>
        <w:shd w:val="clear" w:color="auto" w:fill="F2F2F2"/>
      </w:pPr>
      <w:r>
        <w:rPr>
          <w:rFonts w:ascii="Courier New" w:hAnsi="Courier New"/>
          <w:sz w:val="18"/>
        </w:rPr>
        <w:t xml:space="preserve">      - Multiply the query numbers by their template numbers</w:t>
      </w:r>
    </w:p>
    <w:p>
      <w:pPr>
        <w:spacing w:after="0" w:before="0"/>
        <w:shd w:val="clear" w:color="auto" w:fill="F2F2F2"/>
      </w:pPr>
      <w:r>
        <w:rPr>
          <w:rFonts w:ascii="Courier New" w:hAnsi="Courier New"/>
          <w:sz w:val="18"/>
        </w:rPr>
        <w:t xml:space="preserve">      - This gives a similarity score</w:t>
      </w:r>
    </w:p>
    <w:p>
      <w:pPr>
        <w:spacing w:after="0" w:before="0"/>
        <w:shd w:val="clear" w:color="auto" w:fill="F2F2F2"/>
      </w:pPr>
      <w:r>
        <w:rPr>
          <w:rFonts w:ascii="Courier New" w:hAnsi="Courier New"/>
          <w:sz w:val="18"/>
        </w:rPr>
        <w:t>2. Find the person with the highest score</w:t>
      </w:r>
    </w:p>
    <w:p>
      <w:pPr>
        <w:spacing w:after="0" w:before="0"/>
        <w:shd w:val="clear" w:color="auto" w:fill="F2F2F2"/>
      </w:pPr>
      <w:r>
        <w:rPr>
          <w:rFonts w:ascii="Courier New" w:hAnsi="Courier New"/>
          <w:sz w:val="18"/>
        </w:rPr>
        <w:t>3. If that score is far below the acceptance threshold:</w:t>
      </w:r>
    </w:p>
    <w:p>
      <w:pPr>
        <w:spacing w:after="0" w:before="0"/>
        <w:shd w:val="clear" w:color="auto" w:fill="F2F2F2"/>
      </w:pPr>
      <w:r>
        <w:rPr>
          <w:rFonts w:ascii="Courier New" w:hAnsi="Courier New"/>
          <w:sz w:val="18"/>
        </w:rPr>
        <w:t xml:space="preserve">      → Return "Unknown" immediately (no need to check further)</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PHASE 2 — Detailed Check (only if Phase 1 found a close match)</w:t>
      </w:r>
    </w:p>
    <w:p>
      <w:pPr>
        <w:spacing w:after="0" w:before="0"/>
        <w:shd w:val="clear" w:color="auto" w:fill="F2F2F2"/>
      </w:pPr>
      <w:r>
        <w:rPr>
          <w:rFonts w:ascii="Courier New" w:hAnsi="Courier New"/>
          <w:sz w:val="18"/>
        </w:rPr>
        <w:t>4. For each person who was close in Phase 1:</w:t>
      </w:r>
    </w:p>
    <w:p>
      <w:pPr>
        <w:spacing w:after="0" w:before="0"/>
        <w:shd w:val="clear" w:color="auto" w:fill="F2F2F2"/>
      </w:pPr>
      <w:r>
        <w:rPr>
          <w:rFonts w:ascii="Courier New" w:hAnsi="Courier New"/>
          <w:sz w:val="18"/>
        </w:rPr>
        <w:t xml:space="preserve">      - Compare against each of their 5 individual captures</w:t>
      </w:r>
    </w:p>
    <w:p>
      <w:pPr>
        <w:spacing w:after="0" w:before="0"/>
        <w:shd w:val="clear" w:color="auto" w:fill="F2F2F2"/>
      </w:pPr>
      <w:r>
        <w:rPr>
          <w:rFonts w:ascii="Courier New" w:hAnsi="Courier New"/>
          <w:sz w:val="18"/>
        </w:rPr>
        <w:t xml:space="preserve">      - Update best score if a better match is found</w:t>
      </w:r>
    </w:p>
    <w:p>
      <w:pPr>
        <w:spacing w:after="0" w:before="0"/>
        <w:shd w:val="clear" w:color="auto" w:fill="F2F2F2"/>
      </w:pPr>
      <w:r>
        <w:rPr>
          <w:rFonts w:ascii="Courier New" w:hAnsi="Courier New"/>
          <w:sz w:val="18"/>
        </w:rPr>
        <w:t>5. If best score is above the threshold:</w:t>
      </w:r>
    </w:p>
    <w:p>
      <w:pPr>
        <w:spacing w:after="0" w:before="0"/>
        <w:shd w:val="clear" w:color="auto" w:fill="F2F2F2"/>
      </w:pPr>
      <w:r>
        <w:rPr>
          <w:rFonts w:ascii="Courier New" w:hAnsi="Courier New"/>
          <w:sz w:val="18"/>
        </w:rPr>
        <w:t xml:space="preserve">      → Return that person's name</w:t>
      </w:r>
    </w:p>
    <w:p>
      <w:pPr>
        <w:spacing w:after="0" w:before="0"/>
        <w:shd w:val="clear" w:color="auto" w:fill="F2F2F2"/>
      </w:pPr>
      <w:r>
        <w:rPr>
          <w:rFonts w:ascii="Courier New" w:hAnsi="Courier New"/>
          <w:sz w:val="18"/>
        </w:rPr>
        <w:t xml:space="preserve">   Otherwise:</w:t>
      </w:r>
    </w:p>
    <w:p>
      <w:pPr>
        <w:spacing w:after="0" w:before="0"/>
        <w:shd w:val="clear" w:color="auto" w:fill="F2F2F2"/>
      </w:pPr>
      <w:r>
        <w:rPr>
          <w:rFonts w:ascii="Courier New" w:hAnsi="Courier New"/>
          <w:sz w:val="18"/>
        </w:rPr>
        <w:t xml:space="preserve">      → Return "Unknown"</w:t>
      </w:r>
    </w:p>
    <w:p/>
    <w:p>
      <w:pPr>
        <w:spacing w:after="120" w:before="0"/>
      </w:pPr>
      <w:r>
        <w:rPr>
          <w:rFonts w:ascii="Times New Roman" w:hAnsi="Times New Roman"/>
          <w:sz w:val="24"/>
        </w:rPr>
        <w:t>The default threshold is 0.60. This displays as 80% confidence on the screen. The user can change this in Settings depending on how strict they want the system to be.</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D9D9"/>
          </w:tcPr>
          <w:p>
            <w:r/>
            <w:r>
              <w:rPr>
                <w:rFonts w:ascii="Times New Roman" w:hAnsi="Times New Roman"/>
                <w:b/>
                <w:sz w:val="20"/>
              </w:rPr>
              <w:t>Threshold</w:t>
            </w:r>
          </w:p>
        </w:tc>
        <w:tc>
          <w:tcPr>
            <w:tcW w:type="dxa" w:w="1729"/>
            <w:shd w:val="clear" w:color="auto" w:fill="D9D9D9"/>
          </w:tcPr>
          <w:p>
            <w:r/>
            <w:r>
              <w:rPr>
                <w:rFonts w:ascii="Times New Roman" w:hAnsi="Times New Roman"/>
                <w:b/>
                <w:sz w:val="20"/>
              </w:rPr>
              <w:t>Shown As</w:t>
            </w:r>
          </w:p>
        </w:tc>
        <w:tc>
          <w:tcPr>
            <w:tcW w:type="dxa" w:w="1729"/>
            <w:shd w:val="clear" w:color="auto" w:fill="D9D9D9"/>
          </w:tcPr>
          <w:p>
            <w:r/>
            <w:r>
              <w:rPr>
                <w:rFonts w:ascii="Times New Roman" w:hAnsi="Times New Roman"/>
                <w:b/>
                <w:sz w:val="20"/>
              </w:rPr>
              <w:t>Too Strict?</w:t>
            </w:r>
          </w:p>
        </w:tc>
        <w:tc>
          <w:tcPr>
            <w:tcW w:type="dxa" w:w="1729"/>
            <w:shd w:val="clear" w:color="auto" w:fill="D9D9D9"/>
          </w:tcPr>
          <w:p>
            <w:r/>
            <w:r>
              <w:rPr>
                <w:rFonts w:ascii="Times New Roman" w:hAnsi="Times New Roman"/>
                <w:b/>
                <w:sz w:val="20"/>
              </w:rPr>
              <w:t>Too Loose?</w:t>
            </w:r>
          </w:p>
        </w:tc>
        <w:tc>
          <w:tcPr>
            <w:tcW w:type="dxa" w:w="1729"/>
            <w:shd w:val="clear" w:color="auto" w:fill="D9D9D9"/>
          </w:tcPr>
          <w:p>
            <w:r/>
            <w:r>
              <w:rPr>
                <w:rFonts w:ascii="Times New Roman" w:hAnsi="Times New Roman"/>
                <w:b/>
                <w:sz w:val="20"/>
              </w:rPr>
              <w:t>Best For</w:t>
            </w:r>
          </w:p>
        </w:tc>
      </w:tr>
      <w:tr>
        <w:tc>
          <w:tcPr>
            <w:tcW w:type="dxa" w:w="1729"/>
          </w:tcPr>
          <w:p>
            <w:r/>
            <w:r>
              <w:rPr>
                <w:rFonts w:ascii="Times New Roman" w:hAnsi="Times New Roman"/>
                <w:sz w:val="20"/>
              </w:rPr>
              <w:t>0.40</w:t>
            </w:r>
          </w:p>
        </w:tc>
        <w:tc>
          <w:tcPr>
            <w:tcW w:type="dxa" w:w="1729"/>
          </w:tcPr>
          <w:p>
            <w:r/>
            <w:r>
              <w:rPr>
                <w:rFonts w:ascii="Times New Roman" w:hAnsi="Times New Roman"/>
                <w:sz w:val="20"/>
              </w:rPr>
              <w:t>70%</w:t>
            </w:r>
          </w:p>
        </w:tc>
        <w:tc>
          <w:tcPr>
            <w:tcW w:type="dxa" w:w="1729"/>
          </w:tcPr>
          <w:p>
            <w:r/>
            <w:r>
              <w:rPr>
                <w:rFonts w:ascii="Times New Roman" w:hAnsi="Times New Roman"/>
                <w:sz w:val="20"/>
              </w:rPr>
              <w:t>No</w:t>
            </w:r>
          </w:p>
        </w:tc>
        <w:tc>
          <w:tcPr>
            <w:tcW w:type="dxa" w:w="1729"/>
          </w:tcPr>
          <w:p>
            <w:r/>
            <w:r>
              <w:rPr>
                <w:rFonts w:ascii="Times New Roman" w:hAnsi="Times New Roman"/>
                <w:sz w:val="20"/>
              </w:rPr>
              <w:t>Yes</w:t>
            </w:r>
          </w:p>
        </w:tc>
        <w:tc>
          <w:tcPr>
            <w:tcW w:type="dxa" w:w="1729"/>
          </w:tcPr>
          <w:p>
            <w:r/>
            <w:r>
              <w:rPr>
                <w:rFonts w:ascii="Times New Roman" w:hAnsi="Times New Roman"/>
                <w:sz w:val="20"/>
              </w:rPr>
              <w:t>Casual attendance</w:t>
            </w:r>
          </w:p>
        </w:tc>
      </w:tr>
      <w:tr>
        <w:tc>
          <w:tcPr>
            <w:tcW w:type="dxa" w:w="1729"/>
          </w:tcPr>
          <w:p>
            <w:r/>
            <w:r>
              <w:rPr>
                <w:rFonts w:ascii="Times New Roman" w:hAnsi="Times New Roman"/>
                <w:sz w:val="20"/>
              </w:rPr>
              <w:t>0.60</w:t>
            </w:r>
          </w:p>
        </w:tc>
        <w:tc>
          <w:tcPr>
            <w:tcW w:type="dxa" w:w="1729"/>
          </w:tcPr>
          <w:p>
            <w:r/>
            <w:r>
              <w:rPr>
                <w:rFonts w:ascii="Times New Roman" w:hAnsi="Times New Roman"/>
                <w:sz w:val="20"/>
              </w:rPr>
              <w:t>80%</w:t>
            </w:r>
          </w:p>
        </w:tc>
        <w:tc>
          <w:tcPr>
            <w:tcW w:type="dxa" w:w="1729"/>
          </w:tcPr>
          <w:p>
            <w:r/>
            <w:r>
              <w:rPr>
                <w:rFonts w:ascii="Times New Roman" w:hAnsi="Times New Roman"/>
                <w:sz w:val="20"/>
              </w:rPr>
              <w:t>No</w:t>
            </w:r>
          </w:p>
        </w:tc>
        <w:tc>
          <w:tcPr>
            <w:tcW w:type="dxa" w:w="1729"/>
          </w:tcPr>
          <w:p>
            <w:r/>
            <w:r>
              <w:rPr>
                <w:rFonts w:ascii="Times New Roman" w:hAnsi="Times New Roman"/>
                <w:sz w:val="20"/>
              </w:rPr>
              <w:t>No</w:t>
            </w:r>
          </w:p>
        </w:tc>
        <w:tc>
          <w:tcPr>
            <w:tcW w:type="dxa" w:w="1729"/>
          </w:tcPr>
          <w:p>
            <w:r/>
            <w:r>
              <w:rPr>
                <w:rFonts w:ascii="Times New Roman" w:hAnsi="Times New Roman"/>
                <w:sz w:val="20"/>
              </w:rPr>
              <w:t>General use (default)</w:t>
            </w:r>
          </w:p>
        </w:tc>
      </w:tr>
      <w:tr>
        <w:tc>
          <w:tcPr>
            <w:tcW w:type="dxa" w:w="1729"/>
          </w:tcPr>
          <w:p>
            <w:r/>
            <w:r>
              <w:rPr>
                <w:rFonts w:ascii="Times New Roman" w:hAnsi="Times New Roman"/>
                <w:sz w:val="20"/>
              </w:rPr>
              <w:t>0.70</w:t>
            </w:r>
          </w:p>
        </w:tc>
        <w:tc>
          <w:tcPr>
            <w:tcW w:type="dxa" w:w="1729"/>
          </w:tcPr>
          <w:p>
            <w:r/>
            <w:r>
              <w:rPr>
                <w:rFonts w:ascii="Times New Roman" w:hAnsi="Times New Roman"/>
                <w:sz w:val="20"/>
              </w:rPr>
              <w:t>85%</w:t>
            </w:r>
          </w:p>
        </w:tc>
        <w:tc>
          <w:tcPr>
            <w:tcW w:type="dxa" w:w="1729"/>
          </w:tcPr>
          <w:p>
            <w:r/>
            <w:r>
              <w:rPr>
                <w:rFonts w:ascii="Times New Roman" w:hAnsi="Times New Roman"/>
                <w:sz w:val="20"/>
              </w:rPr>
              <w:t>Slightly</w:t>
            </w:r>
          </w:p>
        </w:tc>
        <w:tc>
          <w:tcPr>
            <w:tcW w:type="dxa" w:w="1729"/>
          </w:tcPr>
          <w:p>
            <w:r/>
            <w:r>
              <w:rPr>
                <w:rFonts w:ascii="Times New Roman" w:hAnsi="Times New Roman"/>
                <w:sz w:val="20"/>
              </w:rPr>
              <w:t>No</w:t>
            </w:r>
          </w:p>
        </w:tc>
        <w:tc>
          <w:tcPr>
            <w:tcW w:type="dxa" w:w="1729"/>
          </w:tcPr>
          <w:p>
            <w:r/>
            <w:r>
              <w:rPr>
                <w:rFonts w:ascii="Times New Roman" w:hAnsi="Times New Roman"/>
                <w:sz w:val="20"/>
              </w:rPr>
              <w:t>Office access</w:t>
            </w:r>
          </w:p>
        </w:tc>
      </w:tr>
      <w:tr>
        <w:tc>
          <w:tcPr>
            <w:tcW w:type="dxa" w:w="1729"/>
          </w:tcPr>
          <w:p>
            <w:r/>
            <w:r>
              <w:rPr>
                <w:rFonts w:ascii="Times New Roman" w:hAnsi="Times New Roman"/>
                <w:sz w:val="20"/>
              </w:rPr>
              <w:t>0.80</w:t>
            </w:r>
          </w:p>
        </w:tc>
        <w:tc>
          <w:tcPr>
            <w:tcW w:type="dxa" w:w="1729"/>
          </w:tcPr>
          <w:p>
            <w:r/>
            <w:r>
              <w:rPr>
                <w:rFonts w:ascii="Times New Roman" w:hAnsi="Times New Roman"/>
                <w:sz w:val="20"/>
              </w:rPr>
              <w:t>90%</w:t>
            </w:r>
          </w:p>
        </w:tc>
        <w:tc>
          <w:tcPr>
            <w:tcW w:type="dxa" w:w="1729"/>
          </w:tcPr>
          <w:p>
            <w:r/>
            <w:r>
              <w:rPr>
                <w:rFonts w:ascii="Times New Roman" w:hAnsi="Times New Roman"/>
                <w:sz w:val="20"/>
              </w:rPr>
              <w:t>Yes</w:t>
            </w:r>
          </w:p>
        </w:tc>
        <w:tc>
          <w:tcPr>
            <w:tcW w:type="dxa" w:w="1729"/>
          </w:tcPr>
          <w:p>
            <w:r/>
            <w:r>
              <w:rPr>
                <w:rFonts w:ascii="Times New Roman" w:hAnsi="Times New Roman"/>
                <w:sz w:val="20"/>
              </w:rPr>
              <w:t>No</w:t>
            </w:r>
          </w:p>
        </w:tc>
        <w:tc>
          <w:tcPr>
            <w:tcW w:type="dxa" w:w="1729"/>
          </w:tcPr>
          <w:p>
            <w:r/>
            <w:r>
              <w:rPr>
                <w:rFonts w:ascii="Times New Roman" w:hAnsi="Times New Roman"/>
                <w:sz w:val="20"/>
              </w:rPr>
              <w:t>Secure entry</w:t>
            </w:r>
          </w:p>
        </w:tc>
      </w:tr>
    </w:tbl>
    <w:p/>
    <w:p>
      <w:pPr>
        <w:pStyle w:val="Heading3"/>
      </w:pPr>
      <w:r>
        <w:t>3.7 Attendance Tracking</w:t>
      </w:r>
    </w:p>
    <w:p>
      <w:pPr>
        <w:spacing w:after="120" w:before="0"/>
      </w:pPr>
      <w:r>
        <w:rPr>
          <w:rFonts w:ascii="Times New Roman" w:hAnsi="Times New Roman"/>
          <w:sz w:val="24"/>
        </w:rPr>
        <w:t>When attendance mode is turned on, the app logs every recognized person to a session record. But there is a problem: if someone stands in front of the camera for 10 minutes, they would be logged hundreds of times. To prevent this, a 30-second cooldown is applied for each person.</w:t>
      </w:r>
    </w:p>
    <w:p>
      <w:pPr>
        <w:spacing w:after="0" w:before="0"/>
        <w:shd w:val="clear" w:color="auto" w:fill="F2F2F2"/>
      </w:pPr>
      <w:r>
        <w:rPr>
          <w:rFonts w:ascii="Courier New" w:hAnsi="Courier New"/>
          <w:sz w:val="18"/>
        </w:rPr>
        <w:t>Algorithm 5: Attendance Logging with Cooldown</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For each recognized person in the current frame:</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1. Check liveness status:</w:t>
      </w:r>
    </w:p>
    <w:p>
      <w:pPr>
        <w:spacing w:after="0" w:before="0"/>
        <w:shd w:val="clear" w:color="auto" w:fill="F2F2F2"/>
      </w:pPr>
      <w:r>
        <w:rPr>
          <w:rFonts w:ascii="Courier New" w:hAnsi="Courier New"/>
          <w:sz w:val="18"/>
        </w:rPr>
        <w:t xml:space="preserve">      If the face is marked as STATIC → skip (reject photo spoofs)</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2. Check cooldown:</w:t>
      </w:r>
    </w:p>
    <w:p>
      <w:pPr>
        <w:spacing w:after="0" w:before="0"/>
        <w:shd w:val="clear" w:color="auto" w:fill="F2F2F2"/>
      </w:pPr>
      <w:r>
        <w:rPr>
          <w:rFonts w:ascii="Courier New" w:hAnsi="Courier New"/>
          <w:sz w:val="18"/>
        </w:rPr>
        <w:t xml:space="preserve">      If this person was logged less than 30 seconds ago → skip</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3. Log the attendance:</w:t>
      </w:r>
    </w:p>
    <w:p>
      <w:pPr>
        <w:spacing w:after="0" w:before="0"/>
        <w:shd w:val="clear" w:color="auto" w:fill="F2F2F2"/>
      </w:pPr>
      <w:r>
        <w:rPr>
          <w:rFonts w:ascii="Courier New" w:hAnsi="Courier New"/>
          <w:sz w:val="18"/>
        </w:rPr>
        <w:t xml:space="preserve">      - Record the time</w:t>
      </w:r>
    </w:p>
    <w:p>
      <w:pPr>
        <w:spacing w:after="0" w:before="0"/>
        <w:shd w:val="clear" w:color="auto" w:fill="F2F2F2"/>
      </w:pPr>
      <w:r>
        <w:rPr>
          <w:rFonts w:ascii="Courier New" w:hAnsi="Courier New"/>
          <w:sz w:val="18"/>
        </w:rPr>
        <w:t xml:space="preserve">      - Update their "last seen" time</w:t>
      </w:r>
    </w:p>
    <w:p>
      <w:pPr>
        <w:spacing w:after="0" w:before="0"/>
        <w:shd w:val="clear" w:color="auto" w:fill="F2F2F2"/>
      </w:pPr>
      <w:r>
        <w:rPr>
          <w:rFonts w:ascii="Courier New" w:hAnsi="Courier New"/>
          <w:sz w:val="18"/>
        </w:rPr>
        <w:t xml:space="preserve">      - Increase their scan count by 1</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4. Update the cooldown timer for this person</w:t>
      </w:r>
    </w:p>
    <w:p/>
    <w:p>
      <w:pPr>
        <w:spacing w:after="120" w:before="0"/>
      </w:pPr>
      <w:r>
        <w:rPr>
          <w:rFonts w:ascii="Times New Roman" w:hAnsi="Times New Roman"/>
          <w:sz w:val="24"/>
        </w:rPr>
        <w:t>The attendance data is stored in a database with two tables:</w:t>
      </w:r>
    </w:p>
    <w:p>
      <w:pPr>
        <w:spacing w:after="0" w:before="0"/>
        <w:shd w:val="clear" w:color="auto" w:fill="F2F2F2"/>
      </w:pPr>
      <w:r>
        <w:rPr>
          <w:rFonts w:ascii="Courier New" w:hAnsi="Courier New"/>
          <w:sz w:val="18"/>
        </w:rPr>
        <w:t>Session Table:</w:t>
      </w:r>
    </w:p>
    <w:p>
      <w:pPr>
        <w:spacing w:after="0" w:before="0"/>
        <w:shd w:val="clear" w:color="auto" w:fill="F2F2F2"/>
      </w:pPr>
      <w:r>
        <w:rPr>
          <w:rFonts w:ascii="Courier New" w:hAnsi="Courier New"/>
          <w:sz w:val="18"/>
        </w:rPr>
        <w:t xml:space="preserve">  - Session name (e.g. "Monday Morning Class")</w:t>
      </w:r>
    </w:p>
    <w:p>
      <w:pPr>
        <w:spacing w:after="0" w:before="0"/>
        <w:shd w:val="clear" w:color="auto" w:fill="F2F2F2"/>
      </w:pPr>
      <w:r>
        <w:rPr>
          <w:rFonts w:ascii="Courier New" w:hAnsi="Courier New"/>
          <w:sz w:val="18"/>
        </w:rPr>
        <w:t xml:space="preserve">  - Start time</w:t>
      </w:r>
    </w:p>
    <w:p>
      <w:pPr>
        <w:spacing w:after="0" w:before="0"/>
        <w:shd w:val="clear" w:color="auto" w:fill="F2F2F2"/>
      </w:pPr>
      <w:r>
        <w:rPr>
          <w:rFonts w:ascii="Courier New" w:hAnsi="Courier New"/>
          <w:sz w:val="18"/>
        </w:rPr>
        <w:t xml:space="preserve">  - End time</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Entry Table:</w:t>
      </w:r>
    </w:p>
    <w:p>
      <w:pPr>
        <w:spacing w:after="0" w:before="0"/>
        <w:shd w:val="clear" w:color="auto" w:fill="F2F2F2"/>
      </w:pPr>
      <w:r>
        <w:rPr>
          <w:rFonts w:ascii="Courier New" w:hAnsi="Courier New"/>
          <w:sz w:val="18"/>
        </w:rPr>
        <w:t xml:space="preserve">  - Which session</w:t>
      </w:r>
    </w:p>
    <w:p>
      <w:pPr>
        <w:spacing w:after="0" w:before="0"/>
        <w:shd w:val="clear" w:color="auto" w:fill="F2F2F2"/>
      </w:pPr>
      <w:r>
        <w:rPr>
          <w:rFonts w:ascii="Courier New" w:hAnsi="Courier New"/>
          <w:sz w:val="18"/>
        </w:rPr>
        <w:t xml:space="preserve">  - Which person</w:t>
      </w:r>
    </w:p>
    <w:p>
      <w:pPr>
        <w:spacing w:after="0" w:before="0"/>
        <w:shd w:val="clear" w:color="auto" w:fill="F2F2F2"/>
      </w:pPr>
      <w:r>
        <w:rPr>
          <w:rFonts w:ascii="Courier New" w:hAnsi="Courier New"/>
          <w:sz w:val="18"/>
        </w:rPr>
        <w:t xml:space="preserve">  - First seen time</w:t>
      </w:r>
    </w:p>
    <w:p>
      <w:pPr>
        <w:spacing w:after="0" w:before="0"/>
        <w:shd w:val="clear" w:color="auto" w:fill="F2F2F2"/>
      </w:pPr>
      <w:r>
        <w:rPr>
          <w:rFonts w:ascii="Courier New" w:hAnsi="Courier New"/>
          <w:sz w:val="18"/>
        </w:rPr>
        <w:t xml:space="preserve">  - Last seen time</w:t>
      </w:r>
    </w:p>
    <w:p>
      <w:pPr>
        <w:spacing w:after="0" w:before="0"/>
        <w:shd w:val="clear" w:color="auto" w:fill="F2F2F2"/>
      </w:pPr>
      <w:r>
        <w:rPr>
          <w:rFonts w:ascii="Courier New" w:hAnsi="Courier New"/>
          <w:sz w:val="18"/>
        </w:rPr>
        <w:t xml:space="preserve">  - How many times detected</w:t>
      </w:r>
    </w:p>
    <w:p/>
    <w:p>
      <w:pPr>
        <w:pStyle w:val="Heading3"/>
      </w:pPr>
      <w:r>
        <w:t>3.8 Analytics</w:t>
      </w:r>
    </w:p>
    <w:p>
      <w:pPr>
        <w:spacing w:after="120" w:before="0"/>
      </w:pPr>
      <w:r>
        <w:rPr>
          <w:rFonts w:ascii="Times New Roman" w:hAnsi="Times New Roman"/>
          <w:sz w:val="24"/>
        </w:rPr>
        <w:t>The analytics screen shows four numbers from the database. These are calculated at the end of each day:</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Statistic</w:t>
            </w:r>
          </w:p>
        </w:tc>
        <w:tc>
          <w:tcPr>
            <w:tcW w:type="dxa" w:w="4323"/>
            <w:shd w:val="clear" w:color="auto" w:fill="D9D9D9"/>
          </w:tcPr>
          <w:p>
            <w:r/>
            <w:r>
              <w:rPr>
                <w:rFonts w:ascii="Times New Roman" w:hAnsi="Times New Roman"/>
                <w:b/>
                <w:sz w:val="20"/>
              </w:rPr>
              <w:t>How It Is Calculated</w:t>
            </w:r>
          </w:p>
        </w:tc>
      </w:tr>
      <w:tr>
        <w:tc>
          <w:tcPr>
            <w:tcW w:type="dxa" w:w="4323"/>
          </w:tcPr>
          <w:p>
            <w:r/>
            <w:r>
              <w:rPr>
                <w:rFonts w:ascii="Times New Roman" w:hAnsi="Times New Roman"/>
                <w:sz w:val="20"/>
              </w:rPr>
              <w:t>Total recognitions today</w:t>
            </w:r>
          </w:p>
        </w:tc>
        <w:tc>
          <w:tcPr>
            <w:tcW w:type="dxa" w:w="4323"/>
          </w:tcPr>
          <w:p>
            <w:r/>
            <w:r>
              <w:rPr>
                <w:rFonts w:ascii="Times New Roman" w:hAnsi="Times New Roman"/>
                <w:sz w:val="20"/>
              </w:rPr>
              <w:t>Count all recognition records from today</w:t>
            </w:r>
          </w:p>
        </w:tc>
      </w:tr>
      <w:tr>
        <w:tc>
          <w:tcPr>
            <w:tcW w:type="dxa" w:w="4323"/>
          </w:tcPr>
          <w:p>
            <w:r/>
            <w:r>
              <w:rPr>
                <w:rFonts w:ascii="Times New Roman" w:hAnsi="Times New Roman"/>
                <w:sz w:val="20"/>
              </w:rPr>
              <w:t>Unique people seen today</w:t>
            </w:r>
          </w:p>
        </w:tc>
        <w:tc>
          <w:tcPr>
            <w:tcW w:type="dxa" w:w="4323"/>
          </w:tcPr>
          <w:p>
            <w:r/>
            <w:r>
              <w:rPr>
                <w:rFonts w:ascii="Times New Roman" w:hAnsi="Times New Roman"/>
                <w:sz w:val="20"/>
              </w:rPr>
              <w:t>Count distinct people recognized today</w:t>
            </w:r>
          </w:p>
        </w:tc>
      </w:tr>
      <w:tr>
        <w:tc>
          <w:tcPr>
            <w:tcW w:type="dxa" w:w="4323"/>
          </w:tcPr>
          <w:p>
            <w:r/>
            <w:r>
              <w:rPr>
                <w:rFonts w:ascii="Times New Roman" w:hAnsi="Times New Roman"/>
                <w:sz w:val="20"/>
              </w:rPr>
              <w:t>Average confidence today</w:t>
            </w:r>
          </w:p>
        </w:tc>
        <w:tc>
          <w:tcPr>
            <w:tcW w:type="dxa" w:w="4323"/>
          </w:tcPr>
          <w:p>
            <w:r/>
            <w:r>
              <w:rPr>
                <w:rFonts w:ascii="Times New Roman" w:hAnsi="Times New Roman"/>
                <w:sz w:val="20"/>
              </w:rPr>
              <w:t>Average confidence score from today's recognitions</w:t>
            </w:r>
          </w:p>
        </w:tc>
      </w:tr>
      <w:tr>
        <w:tc>
          <w:tcPr>
            <w:tcW w:type="dxa" w:w="4323"/>
          </w:tcPr>
          <w:p>
            <w:r/>
            <w:r>
              <w:rPr>
                <w:rFonts w:ascii="Times New Roman" w:hAnsi="Times New Roman"/>
                <w:sz w:val="20"/>
              </w:rPr>
              <w:t>Unique attendees today</w:t>
            </w:r>
          </w:p>
        </w:tc>
        <w:tc>
          <w:tcPr>
            <w:tcW w:type="dxa" w:w="4323"/>
          </w:tcPr>
          <w:p>
            <w:r/>
            <w:r>
              <w:rPr>
                <w:rFonts w:ascii="Times New Roman" w:hAnsi="Times New Roman"/>
                <w:sz w:val="20"/>
              </w:rPr>
              <w:t>Count distinct people who attended any session today</w:t>
            </w:r>
          </w:p>
        </w:tc>
      </w:tr>
    </w:tbl>
    <w:p/>
    <w:p>
      <w:pPr>
        <w:pStyle w:val="Heading3"/>
      </w:pPr>
      <w:r>
        <w:t>3.9 App Architecture</w:t>
      </w:r>
    </w:p>
    <w:p>
      <w:pPr>
        <w:spacing w:after="120" w:before="0"/>
      </w:pPr>
      <w:r>
        <w:rPr>
          <w:rFonts w:ascii="Times New Roman" w:hAnsi="Times New Roman"/>
          <w:sz w:val="24"/>
        </w:rPr>
        <w:t>The app follows a standard Android pattern called MVVM (Model-View-ViewModel). In simple terms:</w:t>
      </w:r>
    </w:p>
    <w:p>
      <w:pPr>
        <w:spacing w:after="0" w:before="0"/>
        <w:shd w:val="clear" w:color="auto" w:fill="F2F2F2"/>
      </w:pPr>
      <w:r>
        <w:rPr>
          <w:rFonts w:ascii="Courier New" w:hAnsi="Courier New"/>
          <w:sz w:val="18"/>
        </w:rPr>
        <w:t>Figure 2: How the App Is Organized</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xml:space="preserve">  SCREEN (what you see)</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 watches for changes automatically</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VIEWMODEL (the brain of each screen)</w:t>
      </w:r>
    </w:p>
    <w:p>
      <w:pPr>
        <w:spacing w:after="0" w:before="0"/>
        <w:shd w:val="clear" w:color="auto" w:fill="F2F2F2"/>
      </w:pPr>
      <w:r>
        <w:rPr>
          <w:rFonts w:ascii="Courier New" w:hAnsi="Courier New"/>
          <w:sz w:val="18"/>
        </w:rPr>
        <w:t xml:space="preserve">  - holds the current state</w:t>
      </w:r>
    </w:p>
    <w:p>
      <w:pPr>
        <w:spacing w:after="0" w:before="0"/>
        <w:shd w:val="clear" w:color="auto" w:fill="F2F2F2"/>
      </w:pPr>
      <w:r>
        <w:rPr>
          <w:rFonts w:ascii="Courier New" w:hAnsi="Courier New"/>
          <w:sz w:val="18"/>
        </w:rPr>
        <w:t xml:space="preserve">  - handles button clicks</w:t>
      </w:r>
    </w:p>
    <w:p>
      <w:pPr>
        <w:spacing w:after="0" w:before="0"/>
        <w:shd w:val="clear" w:color="auto" w:fill="F2F2F2"/>
      </w:pPr>
      <w:r>
        <w:rPr>
          <w:rFonts w:ascii="Courier New" w:hAnsi="Courier New"/>
          <w:sz w:val="18"/>
        </w:rPr>
        <w:t xml:space="preserve">  - calls the database or camera</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DATABASE / CAMERA / FILES</w:t>
      </w:r>
    </w:p>
    <w:p>
      <w:pPr>
        <w:spacing w:after="0" w:before="0"/>
        <w:shd w:val="clear" w:color="auto" w:fill="F2F2F2"/>
      </w:pPr>
      <w:r>
        <w:rPr>
          <w:rFonts w:ascii="Courier New" w:hAnsi="Courier New"/>
          <w:sz w:val="18"/>
        </w:rPr>
        <w:t xml:space="preserve">  (the data layer)</w:t>
      </w:r>
    </w:p>
    <w:p/>
    <w:p>
      <w:pPr>
        <w:spacing w:after="120" w:before="0"/>
      </w:pPr>
      <w:r>
        <w:rPr>
          <w:rFonts w:ascii="Times New Roman" w:hAnsi="Times New Roman"/>
          <w:sz w:val="24"/>
        </w:rPr>
        <w:t>This pattern keeps the code organized. The screen does not talk to the database directly — it only talks to its ViewModel, which handles all the logic.</w:t>
      </w:r>
    </w:p>
    <w:p>
      <w:r>
        <w:t>────────────────────────────────────────────────────────────</w:t>
      </w:r>
    </w:p>
    <w:p>
      <w:pPr>
        <w:pStyle w:val="Heading2"/>
      </w:pPr>
      <w:r>
        <w:t>4. Computation Experiment</w:t>
      </w:r>
    </w:p>
    <w:p>
      <w:pPr>
        <w:pStyle w:val="Heading3"/>
      </w:pPr>
      <w:r>
        <w:t>4.1 Test Setup</w:t>
      </w:r>
    </w:p>
    <w:p>
      <w:pPr>
        <w:spacing w:after="120" w:before="0"/>
      </w:pPr>
      <w:r>
        <w:rPr>
          <w:rFonts w:ascii="Times New Roman" w:hAnsi="Times New Roman"/>
          <w:sz w:val="24"/>
        </w:rPr>
        <w:t>The app was tested on a mid-range Android smartphone with the following specifications:</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Item</w:t>
            </w:r>
          </w:p>
        </w:tc>
        <w:tc>
          <w:tcPr>
            <w:tcW w:type="dxa" w:w="4323"/>
            <w:shd w:val="clear" w:color="auto" w:fill="D9D9D9"/>
          </w:tcPr>
          <w:p>
            <w:r/>
            <w:r>
              <w:rPr>
                <w:rFonts w:ascii="Times New Roman" w:hAnsi="Times New Roman"/>
                <w:b/>
                <w:sz w:val="20"/>
              </w:rPr>
              <w:t>Detail</w:t>
            </w:r>
          </w:p>
        </w:tc>
      </w:tr>
      <w:tr>
        <w:tc>
          <w:tcPr>
            <w:tcW w:type="dxa" w:w="4323"/>
          </w:tcPr>
          <w:p>
            <w:r/>
            <w:r>
              <w:rPr>
                <w:rFonts w:ascii="Times New Roman" w:hAnsi="Times New Roman"/>
                <w:sz w:val="20"/>
              </w:rPr>
              <w:t>Phone</w:t>
            </w:r>
          </w:p>
        </w:tc>
        <w:tc>
          <w:tcPr>
            <w:tcW w:type="dxa" w:w="4323"/>
          </w:tcPr>
          <w:p>
            <w:r/>
            <w:r>
              <w:rPr>
                <w:rFonts w:ascii="Times New Roman" w:hAnsi="Times New Roman"/>
                <w:sz w:val="20"/>
              </w:rPr>
              <w:t>Mid-range Android device</w:t>
            </w:r>
          </w:p>
        </w:tc>
      </w:tr>
      <w:tr>
        <w:tc>
          <w:tcPr>
            <w:tcW w:type="dxa" w:w="4323"/>
          </w:tcPr>
          <w:p>
            <w:r/>
            <w:r>
              <w:rPr>
                <w:rFonts w:ascii="Times New Roman" w:hAnsi="Times New Roman"/>
                <w:sz w:val="20"/>
              </w:rPr>
              <w:t>Processor</w:t>
            </w:r>
          </w:p>
        </w:tc>
        <w:tc>
          <w:tcPr>
            <w:tcW w:type="dxa" w:w="4323"/>
          </w:tcPr>
          <w:p>
            <w:r/>
            <w:r>
              <w:rPr>
                <w:rFonts w:ascii="Times New Roman" w:hAnsi="Times New Roman"/>
                <w:sz w:val="20"/>
              </w:rPr>
              <w:t>Octa-core, 2.0–2.4 GHz</w:t>
            </w:r>
          </w:p>
        </w:tc>
      </w:tr>
      <w:tr>
        <w:tc>
          <w:tcPr>
            <w:tcW w:type="dxa" w:w="4323"/>
          </w:tcPr>
          <w:p>
            <w:r/>
            <w:r>
              <w:rPr>
                <w:rFonts w:ascii="Times New Roman" w:hAnsi="Times New Roman"/>
                <w:sz w:val="20"/>
              </w:rPr>
              <w:t>RAM</w:t>
            </w:r>
          </w:p>
        </w:tc>
        <w:tc>
          <w:tcPr>
            <w:tcW w:type="dxa" w:w="4323"/>
          </w:tcPr>
          <w:p>
            <w:r/>
            <w:r>
              <w:rPr>
                <w:rFonts w:ascii="Times New Roman" w:hAnsi="Times New Roman"/>
                <w:sz w:val="20"/>
              </w:rPr>
              <w:t>6 GB</w:t>
            </w:r>
          </w:p>
        </w:tc>
      </w:tr>
      <w:tr>
        <w:tc>
          <w:tcPr>
            <w:tcW w:type="dxa" w:w="4323"/>
          </w:tcPr>
          <w:p>
            <w:r/>
            <w:r>
              <w:rPr>
                <w:rFonts w:ascii="Times New Roman" w:hAnsi="Times New Roman"/>
                <w:sz w:val="20"/>
              </w:rPr>
              <w:t>Android version</w:t>
            </w:r>
          </w:p>
        </w:tc>
        <w:tc>
          <w:tcPr>
            <w:tcW w:type="dxa" w:w="4323"/>
          </w:tcPr>
          <w:p>
            <w:r/>
            <w:r>
              <w:rPr>
                <w:rFonts w:ascii="Times New Roman" w:hAnsi="Times New Roman"/>
                <w:sz w:val="20"/>
              </w:rPr>
              <w:t>Android 13</w:t>
            </w:r>
          </w:p>
        </w:tc>
      </w:tr>
      <w:tr>
        <w:tc>
          <w:tcPr>
            <w:tcW w:type="dxa" w:w="4323"/>
          </w:tcPr>
          <w:p>
            <w:r/>
            <w:r>
              <w:rPr>
                <w:rFonts w:ascii="Times New Roman" w:hAnsi="Times New Roman"/>
                <w:sz w:val="20"/>
              </w:rPr>
              <w:t>MobileFaceNet model size</w:t>
            </w:r>
          </w:p>
        </w:tc>
        <w:tc>
          <w:tcPr>
            <w:tcW w:type="dxa" w:w="4323"/>
          </w:tcPr>
          <w:p>
            <w:r/>
            <w:r>
              <w:rPr>
                <w:rFonts w:ascii="Times New Roman" w:hAnsi="Times New Roman"/>
                <w:sz w:val="20"/>
              </w:rPr>
              <w:t>~2 MB</w:t>
            </w:r>
          </w:p>
        </w:tc>
      </w:tr>
      <w:tr>
        <w:tc>
          <w:tcPr>
            <w:tcW w:type="dxa" w:w="4323"/>
          </w:tcPr>
          <w:p>
            <w:r/>
            <w:r>
              <w:rPr>
                <w:rFonts w:ascii="Times New Roman" w:hAnsi="Times New Roman"/>
                <w:sz w:val="20"/>
              </w:rPr>
              <w:t>BlazeFace model size</w:t>
            </w:r>
          </w:p>
        </w:tc>
        <w:tc>
          <w:tcPr>
            <w:tcW w:type="dxa" w:w="4323"/>
          </w:tcPr>
          <w:p>
            <w:r/>
            <w:r>
              <w:rPr>
                <w:rFonts w:ascii="Times New Roman" w:hAnsi="Times New Roman"/>
                <w:sz w:val="20"/>
              </w:rPr>
              <w:t>~0.5 MB</w:t>
            </w:r>
          </w:p>
        </w:tc>
      </w:tr>
    </w:tbl>
    <w:p/>
    <w:p>
      <w:pPr>
        <w:pStyle w:val="Heading3"/>
      </w:pPr>
      <w:r>
        <w:t>4.2 How Fast Is Each Step?</w:t>
      </w:r>
    </w:p>
    <w:p>
      <w:pPr>
        <w:spacing w:after="120" w:before="0"/>
      </w:pPr>
      <w:r>
        <w:rPr>
          <w:rFonts w:ascii="Times New Roman" w:hAnsi="Times New Roman"/>
          <w:sz w:val="24"/>
        </w:rPr>
        <w:t>Table 1 shows how long each step in the pipeline takes for a single face.</w:t>
      </w:r>
    </w:p>
    <w:p>
      <w:pPr>
        <w:spacing w:after="80"/>
      </w:pPr>
      <w:r>
        <w:rPr>
          <w:rFonts w:ascii="Times New Roman" w:hAnsi="Times New Roman"/>
          <w:b/>
          <w:sz w:val="24"/>
        </w:rPr>
        <w:t>Table 1: Time Taken by Each Step (Single Face)</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D9D9"/>
          </w:tcPr>
          <w:p>
            <w:r/>
            <w:r>
              <w:rPr>
                <w:rFonts w:ascii="Times New Roman" w:hAnsi="Times New Roman"/>
                <w:b/>
                <w:sz w:val="20"/>
              </w:rPr>
              <w:t>Step</w:t>
            </w:r>
          </w:p>
        </w:tc>
        <w:tc>
          <w:tcPr>
            <w:tcW w:type="dxa" w:w="2161"/>
            <w:shd w:val="clear" w:color="auto" w:fill="D9D9D9"/>
          </w:tcPr>
          <w:p>
            <w:r/>
            <w:r>
              <w:rPr>
                <w:rFonts w:ascii="Times New Roman" w:hAnsi="Times New Roman"/>
                <w:b/>
                <w:sz w:val="20"/>
              </w:rPr>
              <w:t>Fastest (ms)</w:t>
            </w:r>
          </w:p>
        </w:tc>
        <w:tc>
          <w:tcPr>
            <w:tcW w:type="dxa" w:w="2161"/>
            <w:shd w:val="clear" w:color="auto" w:fill="D9D9D9"/>
          </w:tcPr>
          <w:p>
            <w:r/>
            <w:r>
              <w:rPr>
                <w:rFonts w:ascii="Times New Roman" w:hAnsi="Times New Roman"/>
                <w:b/>
                <w:sz w:val="20"/>
              </w:rPr>
              <w:t>Typical (ms)</w:t>
            </w:r>
          </w:p>
        </w:tc>
        <w:tc>
          <w:tcPr>
            <w:tcW w:type="dxa" w:w="2161"/>
            <w:shd w:val="clear" w:color="auto" w:fill="D9D9D9"/>
          </w:tcPr>
          <w:p>
            <w:r/>
            <w:r>
              <w:rPr>
                <w:rFonts w:ascii="Times New Roman" w:hAnsi="Times New Roman"/>
                <w:b/>
                <w:sz w:val="20"/>
              </w:rPr>
              <w:t>Slowest (ms)</w:t>
            </w:r>
          </w:p>
        </w:tc>
      </w:tr>
      <w:tr>
        <w:tc>
          <w:tcPr>
            <w:tcW w:type="dxa" w:w="2161"/>
          </w:tcPr>
          <w:p>
            <w:r/>
            <w:r>
              <w:rPr>
                <w:rFonts w:ascii="Times New Roman" w:hAnsi="Times New Roman"/>
                <w:sz w:val="20"/>
              </w:rPr>
              <w:t>Read camera frame</w:t>
            </w:r>
          </w:p>
        </w:tc>
        <w:tc>
          <w:tcPr>
            <w:tcW w:type="dxa" w:w="2161"/>
          </w:tcPr>
          <w:p>
            <w:r/>
            <w:r>
              <w:rPr>
                <w:rFonts w:ascii="Times New Roman" w:hAnsi="Times New Roman"/>
                <w:sz w:val="20"/>
              </w:rPr>
              <w:t>1.2</w:t>
            </w:r>
          </w:p>
        </w:tc>
        <w:tc>
          <w:tcPr>
            <w:tcW w:type="dxa" w:w="2161"/>
          </w:tcPr>
          <w:p>
            <w:r/>
            <w:r>
              <w:rPr>
                <w:rFonts w:ascii="Times New Roman" w:hAnsi="Times New Roman"/>
                <w:sz w:val="20"/>
              </w:rPr>
              <w:t>3.0</w:t>
            </w:r>
          </w:p>
        </w:tc>
        <w:tc>
          <w:tcPr>
            <w:tcW w:type="dxa" w:w="2161"/>
          </w:tcPr>
          <w:p>
            <w:r/>
            <w:r>
              <w:rPr>
                <w:rFonts w:ascii="Times New Roman" w:hAnsi="Times New Roman"/>
                <w:sz w:val="20"/>
              </w:rPr>
              <w:t>8.0</w:t>
            </w:r>
          </w:p>
        </w:tc>
      </w:tr>
      <w:tr>
        <w:tc>
          <w:tcPr>
            <w:tcW w:type="dxa" w:w="2161"/>
          </w:tcPr>
          <w:p>
            <w:r/>
            <w:r>
              <w:rPr>
                <w:rFonts w:ascii="Times New Roman" w:hAnsi="Times New Roman"/>
                <w:sz w:val="20"/>
              </w:rPr>
              <w:t>Find face (BlazeFace)</w:t>
            </w:r>
          </w:p>
        </w:tc>
        <w:tc>
          <w:tcPr>
            <w:tcW w:type="dxa" w:w="2161"/>
          </w:tcPr>
          <w:p>
            <w:r/>
            <w:r>
              <w:rPr>
                <w:rFonts w:ascii="Times New Roman" w:hAnsi="Times New Roman"/>
                <w:sz w:val="20"/>
              </w:rPr>
              <w:t>6.0</w:t>
            </w:r>
          </w:p>
        </w:tc>
        <w:tc>
          <w:tcPr>
            <w:tcW w:type="dxa" w:w="2161"/>
          </w:tcPr>
          <w:p>
            <w:r/>
            <w:r>
              <w:rPr>
                <w:rFonts w:ascii="Times New Roman" w:hAnsi="Times New Roman"/>
                <w:sz w:val="20"/>
              </w:rPr>
              <w:t>11.0</w:t>
            </w:r>
          </w:p>
        </w:tc>
        <w:tc>
          <w:tcPr>
            <w:tcW w:type="dxa" w:w="2161"/>
          </w:tcPr>
          <w:p>
            <w:r/>
            <w:r>
              <w:rPr>
                <w:rFonts w:ascii="Times New Roman" w:hAnsi="Times New Roman"/>
                <w:sz w:val="20"/>
              </w:rPr>
              <w:t>18.0</w:t>
            </w:r>
          </w:p>
        </w:tc>
      </w:tr>
      <w:tr>
        <w:tc>
          <w:tcPr>
            <w:tcW w:type="dxa" w:w="2161"/>
          </w:tcPr>
          <w:p>
            <w:r/>
            <w:r>
              <w:rPr>
                <w:rFonts w:ascii="Times New Roman" w:hAnsi="Times New Roman"/>
                <w:sz w:val="20"/>
              </w:rPr>
              <w:t>Crop and resize face</w:t>
            </w:r>
          </w:p>
        </w:tc>
        <w:tc>
          <w:tcPr>
            <w:tcW w:type="dxa" w:w="2161"/>
          </w:tcPr>
          <w:p>
            <w:r/>
            <w:r>
              <w:rPr>
                <w:rFonts w:ascii="Times New Roman" w:hAnsi="Times New Roman"/>
                <w:sz w:val="20"/>
              </w:rPr>
              <w:t>0.5</w:t>
            </w:r>
          </w:p>
        </w:tc>
        <w:tc>
          <w:tcPr>
            <w:tcW w:type="dxa" w:w="2161"/>
          </w:tcPr>
          <w:p>
            <w:r/>
            <w:r>
              <w:rPr>
                <w:rFonts w:ascii="Times New Roman" w:hAnsi="Times New Roman"/>
                <w:sz w:val="20"/>
              </w:rPr>
              <w:t>1.2</w:t>
            </w:r>
          </w:p>
        </w:tc>
        <w:tc>
          <w:tcPr>
            <w:tcW w:type="dxa" w:w="2161"/>
          </w:tcPr>
          <w:p>
            <w:r/>
            <w:r>
              <w:rPr>
                <w:rFonts w:ascii="Times New Roman" w:hAnsi="Times New Roman"/>
                <w:sz w:val="20"/>
              </w:rPr>
              <w:t>3.0</w:t>
            </w:r>
          </w:p>
        </w:tc>
      </w:tr>
      <w:tr>
        <w:tc>
          <w:tcPr>
            <w:tcW w:type="dxa" w:w="2161"/>
          </w:tcPr>
          <w:p>
            <w:r/>
            <w:r>
              <w:rPr>
                <w:rFonts w:ascii="Times New Roman" w:hAnsi="Times New Roman"/>
                <w:sz w:val="20"/>
              </w:rPr>
              <w:t>Quality check</w:t>
            </w:r>
          </w:p>
        </w:tc>
        <w:tc>
          <w:tcPr>
            <w:tcW w:type="dxa" w:w="2161"/>
          </w:tcPr>
          <w:p>
            <w:r/>
            <w:r>
              <w:rPr>
                <w:rFonts w:ascii="Times New Roman" w:hAnsi="Times New Roman"/>
                <w:sz w:val="20"/>
              </w:rPr>
              <w:t>0.3</w:t>
            </w:r>
          </w:p>
        </w:tc>
        <w:tc>
          <w:tcPr>
            <w:tcW w:type="dxa" w:w="2161"/>
          </w:tcPr>
          <w:p>
            <w:r/>
            <w:r>
              <w:rPr>
                <w:rFonts w:ascii="Times New Roman" w:hAnsi="Times New Roman"/>
                <w:sz w:val="20"/>
              </w:rPr>
              <w:t>0.7</w:t>
            </w:r>
          </w:p>
        </w:tc>
        <w:tc>
          <w:tcPr>
            <w:tcW w:type="dxa" w:w="2161"/>
          </w:tcPr>
          <w:p>
            <w:r/>
            <w:r>
              <w:rPr>
                <w:rFonts w:ascii="Times New Roman" w:hAnsi="Times New Roman"/>
                <w:sz w:val="20"/>
              </w:rPr>
              <w:t>1.5</w:t>
            </w:r>
          </w:p>
        </w:tc>
      </w:tr>
      <w:tr>
        <w:tc>
          <w:tcPr>
            <w:tcW w:type="dxa" w:w="2161"/>
          </w:tcPr>
          <w:p>
            <w:r/>
            <w:r>
              <w:rPr>
                <w:rFonts w:ascii="Times New Roman" w:hAnsi="Times New Roman"/>
                <w:sz w:val="20"/>
              </w:rPr>
              <w:t>Liveness check</w:t>
            </w:r>
          </w:p>
        </w:tc>
        <w:tc>
          <w:tcPr>
            <w:tcW w:type="dxa" w:w="2161"/>
          </w:tcPr>
          <w:p>
            <w:r/>
            <w:r>
              <w:rPr>
                <w:rFonts w:ascii="Times New Roman" w:hAnsi="Times New Roman"/>
                <w:sz w:val="20"/>
              </w:rPr>
              <w:t>0.05</w:t>
            </w:r>
          </w:p>
        </w:tc>
        <w:tc>
          <w:tcPr>
            <w:tcW w:type="dxa" w:w="2161"/>
          </w:tcPr>
          <w:p>
            <w:r/>
            <w:r>
              <w:rPr>
                <w:rFonts w:ascii="Times New Roman" w:hAnsi="Times New Roman"/>
                <w:sz w:val="20"/>
              </w:rPr>
              <w:t>0.10</w:t>
            </w:r>
          </w:p>
        </w:tc>
        <w:tc>
          <w:tcPr>
            <w:tcW w:type="dxa" w:w="2161"/>
          </w:tcPr>
          <w:p>
            <w:r/>
            <w:r>
              <w:rPr>
                <w:rFonts w:ascii="Times New Roman" w:hAnsi="Times New Roman"/>
                <w:sz w:val="20"/>
              </w:rPr>
              <w:t>0.20</w:t>
            </w:r>
          </w:p>
        </w:tc>
      </w:tr>
      <w:tr>
        <w:tc>
          <w:tcPr>
            <w:tcW w:type="dxa" w:w="2161"/>
          </w:tcPr>
          <w:p>
            <w:r/>
            <w:r>
              <w:rPr>
                <w:rFonts w:ascii="Times New Roman" w:hAnsi="Times New Roman"/>
                <w:sz w:val="20"/>
              </w:rPr>
              <w:t>Run MobileFaceNet</w:t>
            </w:r>
          </w:p>
        </w:tc>
        <w:tc>
          <w:tcPr>
            <w:tcW w:type="dxa" w:w="2161"/>
          </w:tcPr>
          <w:p>
            <w:r/>
            <w:r>
              <w:rPr>
                <w:rFonts w:ascii="Times New Roman" w:hAnsi="Times New Roman"/>
                <w:sz w:val="20"/>
              </w:rPr>
              <w:t>18.0</w:t>
            </w:r>
          </w:p>
        </w:tc>
        <w:tc>
          <w:tcPr>
            <w:tcW w:type="dxa" w:w="2161"/>
          </w:tcPr>
          <w:p>
            <w:r/>
            <w:r>
              <w:rPr>
                <w:rFonts w:ascii="Times New Roman" w:hAnsi="Times New Roman"/>
                <w:sz w:val="20"/>
              </w:rPr>
              <w:t>28.0</w:t>
            </w:r>
          </w:p>
        </w:tc>
        <w:tc>
          <w:tcPr>
            <w:tcW w:type="dxa" w:w="2161"/>
          </w:tcPr>
          <w:p>
            <w:r/>
            <w:r>
              <w:rPr>
                <w:rFonts w:ascii="Times New Roman" w:hAnsi="Times New Roman"/>
                <w:sz w:val="20"/>
              </w:rPr>
              <w:t>45.0</w:t>
            </w:r>
          </w:p>
        </w:tc>
      </w:tr>
      <w:tr>
        <w:tc>
          <w:tcPr>
            <w:tcW w:type="dxa" w:w="2161"/>
          </w:tcPr>
          <w:p>
            <w:r/>
            <w:r>
              <w:rPr>
                <w:rFonts w:ascii="Times New Roman" w:hAnsi="Times New Roman"/>
                <w:sz w:val="20"/>
              </w:rPr>
              <w:t>Normalize numbers</w:t>
            </w:r>
          </w:p>
        </w:tc>
        <w:tc>
          <w:tcPr>
            <w:tcW w:type="dxa" w:w="2161"/>
          </w:tcPr>
          <w:p>
            <w:r/>
            <w:r>
              <w:rPr>
                <w:rFonts w:ascii="Times New Roman" w:hAnsi="Times New Roman"/>
                <w:sz w:val="20"/>
              </w:rPr>
              <w:t>0.02</w:t>
            </w:r>
          </w:p>
        </w:tc>
        <w:tc>
          <w:tcPr>
            <w:tcW w:type="dxa" w:w="2161"/>
          </w:tcPr>
          <w:p>
            <w:r/>
            <w:r>
              <w:rPr>
                <w:rFonts w:ascii="Times New Roman" w:hAnsi="Times New Roman"/>
                <w:sz w:val="20"/>
              </w:rPr>
              <w:t>0.05</w:t>
            </w:r>
          </w:p>
        </w:tc>
        <w:tc>
          <w:tcPr>
            <w:tcW w:type="dxa" w:w="2161"/>
          </w:tcPr>
          <w:p>
            <w:r/>
            <w:r>
              <w:rPr>
                <w:rFonts w:ascii="Times New Roman" w:hAnsi="Times New Roman"/>
                <w:sz w:val="20"/>
              </w:rPr>
              <w:t>0.10</w:t>
            </w:r>
          </w:p>
        </w:tc>
      </w:tr>
      <w:tr>
        <w:tc>
          <w:tcPr>
            <w:tcW w:type="dxa" w:w="2161"/>
          </w:tcPr>
          <w:p>
            <w:r/>
            <w:r>
              <w:rPr>
                <w:rFonts w:ascii="Times New Roman" w:hAnsi="Times New Roman"/>
                <w:sz w:val="20"/>
              </w:rPr>
              <w:t>Match to registered people</w:t>
            </w:r>
          </w:p>
        </w:tc>
        <w:tc>
          <w:tcPr>
            <w:tcW w:type="dxa" w:w="2161"/>
          </w:tcPr>
          <w:p>
            <w:r/>
            <w:r>
              <w:rPr>
                <w:rFonts w:ascii="Times New Roman" w:hAnsi="Times New Roman"/>
                <w:sz w:val="20"/>
              </w:rPr>
              <w:t>0.01</w:t>
            </w:r>
          </w:p>
        </w:tc>
        <w:tc>
          <w:tcPr>
            <w:tcW w:type="dxa" w:w="2161"/>
          </w:tcPr>
          <w:p>
            <w:r/>
            <w:r>
              <w:rPr>
                <w:rFonts w:ascii="Times New Roman" w:hAnsi="Times New Roman"/>
                <w:sz w:val="20"/>
              </w:rPr>
              <w:t>0.04</w:t>
            </w:r>
          </w:p>
        </w:tc>
        <w:tc>
          <w:tcPr>
            <w:tcW w:type="dxa" w:w="2161"/>
          </w:tcPr>
          <w:p>
            <w:r/>
            <w:r>
              <w:rPr>
                <w:rFonts w:ascii="Times New Roman" w:hAnsi="Times New Roman"/>
                <w:sz w:val="20"/>
              </w:rPr>
              <w:t>0.15</w:t>
            </w:r>
          </w:p>
        </w:tc>
      </w:tr>
      <w:tr>
        <w:tc>
          <w:tcPr>
            <w:tcW w:type="dxa" w:w="2161"/>
          </w:tcPr>
          <w:p>
            <w:r/>
            <w:r>
              <w:rPr>
                <w:rFonts w:ascii="Times New Roman" w:hAnsi="Times New Roman"/>
                <w:sz w:val="20"/>
              </w:rPr>
              <w:t>**Total**</w:t>
            </w:r>
          </w:p>
        </w:tc>
        <w:tc>
          <w:tcPr>
            <w:tcW w:type="dxa" w:w="2161"/>
          </w:tcPr>
          <w:p>
            <w:r/>
            <w:r>
              <w:rPr>
                <w:rFonts w:ascii="Times New Roman" w:hAnsi="Times New Roman"/>
                <w:sz w:val="20"/>
              </w:rPr>
              <w:t>**26.1**</w:t>
            </w:r>
          </w:p>
        </w:tc>
        <w:tc>
          <w:tcPr>
            <w:tcW w:type="dxa" w:w="2161"/>
          </w:tcPr>
          <w:p>
            <w:r/>
            <w:r>
              <w:rPr>
                <w:rFonts w:ascii="Times New Roman" w:hAnsi="Times New Roman"/>
                <w:sz w:val="20"/>
              </w:rPr>
              <w:t>**44.1**</w:t>
            </w:r>
          </w:p>
        </w:tc>
        <w:tc>
          <w:tcPr>
            <w:tcW w:type="dxa" w:w="2161"/>
          </w:tcPr>
          <w:p>
            <w:r/>
            <w:r>
              <w:rPr>
                <w:rFonts w:ascii="Times New Roman" w:hAnsi="Times New Roman"/>
                <w:sz w:val="20"/>
              </w:rPr>
              <w:t>**75.9**</w:t>
            </w:r>
          </w:p>
        </w:tc>
      </w:tr>
      <w:tr>
        <w:tc>
          <w:tcPr>
            <w:tcW w:type="dxa" w:w="2161"/>
          </w:tcPr>
          <w:p>
            <w:r/>
            <w:r>
              <w:rPr>
                <w:rFonts w:ascii="Times New Roman" w:hAnsi="Times New Roman"/>
                <w:sz w:val="20"/>
              </w:rPr>
              <w:t>**Frames per second**</w:t>
            </w:r>
          </w:p>
        </w:tc>
        <w:tc>
          <w:tcPr>
            <w:tcW w:type="dxa" w:w="2161"/>
          </w:tcPr>
          <w:p>
            <w:r/>
            <w:r>
              <w:rPr>
                <w:rFonts w:ascii="Times New Roman" w:hAnsi="Times New Roman"/>
                <w:sz w:val="20"/>
              </w:rPr>
              <w:t>**38**</w:t>
            </w:r>
          </w:p>
        </w:tc>
        <w:tc>
          <w:tcPr>
            <w:tcW w:type="dxa" w:w="2161"/>
          </w:tcPr>
          <w:p>
            <w:r/>
            <w:r>
              <w:rPr>
                <w:rFonts w:ascii="Times New Roman" w:hAnsi="Times New Roman"/>
                <w:sz w:val="20"/>
              </w:rPr>
              <w:t>**23**</w:t>
            </w:r>
          </w:p>
        </w:tc>
        <w:tc>
          <w:tcPr>
            <w:tcW w:type="dxa" w:w="2161"/>
          </w:tcPr>
          <w:p>
            <w:r/>
            <w:r>
              <w:rPr>
                <w:rFonts w:ascii="Times New Roman" w:hAnsi="Times New Roman"/>
                <w:sz w:val="20"/>
              </w:rPr>
              <w:t>**13**</w:t>
            </w:r>
          </w:p>
        </w:tc>
      </w:tr>
    </w:tbl>
    <w:p/>
    <w:p>
      <w:pPr>
        <w:spacing w:after="120" w:before="0"/>
      </w:pPr>
      <w:r>
        <w:rPr>
          <w:rFonts w:ascii="Times New Roman" w:hAnsi="Times New Roman"/>
          <w:sz w:val="24"/>
        </w:rPr>
        <w:t>The slowest part by far is the MobileFaceNet AI model, which takes about 28 ms on its own. Everything else combined takes only about 15 ms. Any future improvement in speed should focus on that model.</w:t>
      </w:r>
    </w:p>
    <w:p>
      <w:pPr>
        <w:pStyle w:val="Heading3"/>
      </w:pPr>
      <w:r>
        <w:t>4.3 How Does Speed Change With More Users?</w:t>
      </w:r>
    </w:p>
    <w:p>
      <w:pPr>
        <w:spacing w:after="120" w:before="0"/>
      </w:pPr>
      <w:r>
        <w:rPr>
          <w:rFonts w:ascii="Times New Roman" w:hAnsi="Times New Roman"/>
          <w:sz w:val="24"/>
        </w:rPr>
        <w:t>Even with 500 registered users, the matching step only takes 1.3 milliseconds. The AI model is still the bottleneck.</w:t>
      </w:r>
    </w:p>
    <w:p>
      <w:pPr>
        <w:spacing w:after="80"/>
      </w:pPr>
      <w:r>
        <w:rPr>
          <w:rFonts w:ascii="Times New Roman" w:hAnsi="Times New Roman"/>
          <w:b/>
          <w:sz w:val="24"/>
        </w:rPr>
        <w:t>Table 2: Matching Speed vs Number of Registered Users</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Registered Users</w:t>
            </w:r>
          </w:p>
        </w:tc>
        <w:tc>
          <w:tcPr>
            <w:tcW w:type="dxa" w:w="4323"/>
            <w:shd w:val="clear" w:color="auto" w:fill="D9D9D9"/>
          </w:tcPr>
          <w:p>
            <w:r/>
            <w:r>
              <w:rPr>
                <w:rFonts w:ascii="Times New Roman" w:hAnsi="Times New Roman"/>
                <w:b/>
                <w:sz w:val="20"/>
              </w:rPr>
              <w:t>Time for Matching</w:t>
            </w:r>
          </w:p>
        </w:tc>
      </w:tr>
      <w:tr>
        <w:tc>
          <w:tcPr>
            <w:tcW w:type="dxa" w:w="4323"/>
          </w:tcPr>
          <w:p>
            <w:r/>
            <w:r>
              <w:rPr>
                <w:rFonts w:ascii="Times New Roman" w:hAnsi="Times New Roman"/>
                <w:sz w:val="20"/>
              </w:rPr>
              <w:t>10</w:t>
            </w:r>
          </w:p>
        </w:tc>
        <w:tc>
          <w:tcPr>
            <w:tcW w:type="dxa" w:w="4323"/>
          </w:tcPr>
          <w:p>
            <w:r/>
            <w:r>
              <w:rPr>
                <w:rFonts w:ascii="Times New Roman" w:hAnsi="Times New Roman"/>
                <w:sz w:val="20"/>
              </w:rPr>
              <w:t>0.057 ms</w:t>
            </w:r>
          </w:p>
        </w:tc>
      </w:tr>
      <w:tr>
        <w:tc>
          <w:tcPr>
            <w:tcW w:type="dxa" w:w="4323"/>
          </w:tcPr>
          <w:p>
            <w:r/>
            <w:r>
              <w:rPr>
                <w:rFonts w:ascii="Times New Roman" w:hAnsi="Times New Roman"/>
                <w:sz w:val="20"/>
              </w:rPr>
              <w:t>50</w:t>
            </w:r>
          </w:p>
        </w:tc>
        <w:tc>
          <w:tcPr>
            <w:tcW w:type="dxa" w:w="4323"/>
          </w:tcPr>
          <w:p>
            <w:r/>
            <w:r>
              <w:rPr>
                <w:rFonts w:ascii="Times New Roman" w:hAnsi="Times New Roman"/>
                <w:sz w:val="20"/>
              </w:rPr>
              <w:t>0.160 ms</w:t>
            </w:r>
          </w:p>
        </w:tc>
      </w:tr>
      <w:tr>
        <w:tc>
          <w:tcPr>
            <w:tcW w:type="dxa" w:w="4323"/>
          </w:tcPr>
          <w:p>
            <w:r/>
            <w:r>
              <w:rPr>
                <w:rFonts w:ascii="Times New Roman" w:hAnsi="Times New Roman"/>
                <w:sz w:val="20"/>
              </w:rPr>
              <w:t>100</w:t>
            </w:r>
          </w:p>
        </w:tc>
        <w:tc>
          <w:tcPr>
            <w:tcW w:type="dxa" w:w="4323"/>
          </w:tcPr>
          <w:p>
            <w:r/>
            <w:r>
              <w:rPr>
                <w:rFonts w:ascii="Times New Roman" w:hAnsi="Times New Roman"/>
                <w:sz w:val="20"/>
              </w:rPr>
              <w:t>0.288 ms</w:t>
            </w:r>
          </w:p>
        </w:tc>
      </w:tr>
      <w:tr>
        <w:tc>
          <w:tcPr>
            <w:tcW w:type="dxa" w:w="4323"/>
          </w:tcPr>
          <w:p>
            <w:r/>
            <w:r>
              <w:rPr>
                <w:rFonts w:ascii="Times New Roman" w:hAnsi="Times New Roman"/>
                <w:sz w:val="20"/>
              </w:rPr>
              <w:t>200</w:t>
            </w:r>
          </w:p>
        </w:tc>
        <w:tc>
          <w:tcPr>
            <w:tcW w:type="dxa" w:w="4323"/>
          </w:tcPr>
          <w:p>
            <w:r/>
            <w:r>
              <w:rPr>
                <w:rFonts w:ascii="Times New Roman" w:hAnsi="Times New Roman"/>
                <w:sz w:val="20"/>
              </w:rPr>
              <w:t>0.544 ms</w:t>
            </w:r>
          </w:p>
        </w:tc>
      </w:tr>
      <w:tr>
        <w:tc>
          <w:tcPr>
            <w:tcW w:type="dxa" w:w="4323"/>
          </w:tcPr>
          <w:p>
            <w:r/>
            <w:r>
              <w:rPr>
                <w:rFonts w:ascii="Times New Roman" w:hAnsi="Times New Roman"/>
                <w:sz w:val="20"/>
              </w:rPr>
              <w:t>500</w:t>
            </w:r>
          </w:p>
        </w:tc>
        <w:tc>
          <w:tcPr>
            <w:tcW w:type="dxa" w:w="4323"/>
          </w:tcPr>
          <w:p>
            <w:r/>
            <w:r>
              <w:rPr>
                <w:rFonts w:ascii="Times New Roman" w:hAnsi="Times New Roman"/>
                <w:sz w:val="20"/>
              </w:rPr>
              <w:t>1.312 ms</w:t>
            </w:r>
          </w:p>
        </w:tc>
      </w:tr>
    </w:tbl>
    <w:p/>
    <w:p>
      <w:pPr>
        <w:pStyle w:val="Heading3"/>
      </w:pPr>
      <w:r>
        <w:t>4.4 How Well Does Liveness Detection Work?</w:t>
      </w:r>
    </w:p>
    <w:p>
      <w:pPr>
        <w:spacing w:after="80"/>
      </w:pPr>
      <w:r>
        <w:rPr>
          <w:rFonts w:ascii="Times New Roman" w:hAnsi="Times New Roman"/>
          <w:b/>
          <w:sz w:val="24"/>
        </w:rPr>
        <w:t>Table 3: Liveness Detection Results</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Measurement</w:t>
            </w:r>
          </w:p>
        </w:tc>
        <w:tc>
          <w:tcPr>
            <w:tcW w:type="dxa" w:w="4323"/>
            <w:shd w:val="clear" w:color="auto" w:fill="D9D9D9"/>
          </w:tcPr>
          <w:p>
            <w:r/>
            <w:r>
              <w:rPr>
                <w:rFonts w:ascii="Times New Roman" w:hAnsi="Times New Roman"/>
                <w:b/>
                <w:sz w:val="20"/>
              </w:rPr>
              <w:t>Result</w:t>
            </w:r>
          </w:p>
        </w:tc>
      </w:tr>
      <w:tr>
        <w:tc>
          <w:tcPr>
            <w:tcW w:type="dxa" w:w="4323"/>
          </w:tcPr>
          <w:p>
            <w:r/>
            <w:r>
              <w:rPr>
                <w:rFonts w:ascii="Times New Roman" w:hAnsi="Times New Roman"/>
                <w:sz w:val="20"/>
              </w:rPr>
              <w:t>Frames needed before a decision is made</w:t>
            </w:r>
          </w:p>
        </w:tc>
        <w:tc>
          <w:tcPr>
            <w:tcW w:type="dxa" w:w="4323"/>
          </w:tcPr>
          <w:p>
            <w:r/>
            <w:r>
              <w:rPr>
                <w:rFonts w:ascii="Times New Roman" w:hAnsi="Times New Roman"/>
                <w:sz w:val="20"/>
              </w:rPr>
              <w:t>5 frames</w:t>
            </w:r>
          </w:p>
        </w:tc>
      </w:tr>
      <w:tr>
        <w:tc>
          <w:tcPr>
            <w:tcW w:type="dxa" w:w="4323"/>
          </w:tcPr>
          <w:p>
            <w:r/>
            <w:r>
              <w:rPr>
                <w:rFonts w:ascii="Times New Roman" w:hAnsi="Times New Roman"/>
                <w:sz w:val="20"/>
              </w:rPr>
              <w:t>Time to first decision at 10 FPS</w:t>
            </w:r>
          </w:p>
        </w:tc>
        <w:tc>
          <w:tcPr>
            <w:tcW w:type="dxa" w:w="4323"/>
          </w:tcPr>
          <w:p>
            <w:r/>
            <w:r>
              <w:rPr>
                <w:rFonts w:ascii="Times New Roman" w:hAnsi="Times New Roman"/>
                <w:sz w:val="20"/>
              </w:rPr>
              <w:t>~500 ms</w:t>
            </w:r>
          </w:p>
        </w:tc>
      </w:tr>
      <w:tr>
        <w:tc>
          <w:tcPr>
            <w:tcW w:type="dxa" w:w="4323"/>
          </w:tcPr>
          <w:p>
            <w:r/>
            <w:r>
              <w:rPr>
                <w:rFonts w:ascii="Times New Roman" w:hAnsi="Times New Roman"/>
                <w:sz w:val="20"/>
              </w:rPr>
              <w:t>Time to first decision at 20 FPS</w:t>
            </w:r>
          </w:p>
        </w:tc>
        <w:tc>
          <w:tcPr>
            <w:tcW w:type="dxa" w:w="4323"/>
          </w:tcPr>
          <w:p>
            <w:r/>
            <w:r>
              <w:rPr>
                <w:rFonts w:ascii="Times New Roman" w:hAnsi="Times New Roman"/>
                <w:sz w:val="20"/>
              </w:rPr>
              <w:t>~250 ms</w:t>
            </w:r>
          </w:p>
        </w:tc>
      </w:tr>
      <w:tr>
        <w:tc>
          <w:tcPr>
            <w:tcW w:type="dxa" w:w="4323"/>
          </w:tcPr>
          <w:p>
            <w:r/>
            <w:r>
              <w:rPr>
                <w:rFonts w:ascii="Times New Roman" w:hAnsi="Times New Roman"/>
                <w:sz w:val="20"/>
              </w:rPr>
              <w:t>Extra time added per frame</w:t>
            </w:r>
          </w:p>
        </w:tc>
        <w:tc>
          <w:tcPr>
            <w:tcW w:type="dxa" w:w="4323"/>
          </w:tcPr>
          <w:p>
            <w:r/>
            <w:r>
              <w:rPr>
                <w:rFonts w:ascii="Times New Roman" w:hAnsi="Times New Roman"/>
                <w:sz w:val="20"/>
              </w:rPr>
              <w:t>~0.1 ms</w:t>
            </w:r>
          </w:p>
        </w:tc>
      </w:tr>
      <w:tr>
        <w:tc>
          <w:tcPr>
            <w:tcW w:type="dxa" w:w="4323"/>
          </w:tcPr>
          <w:p>
            <w:r/>
            <w:r>
              <w:rPr>
                <w:rFonts w:ascii="Times New Roman" w:hAnsi="Times New Roman"/>
                <w:sz w:val="20"/>
              </w:rPr>
              <w:t>Variance from a live face</w:t>
            </w:r>
          </w:p>
        </w:tc>
        <w:tc>
          <w:tcPr>
            <w:tcW w:type="dxa" w:w="4323"/>
          </w:tcPr>
          <w:p>
            <w:r/>
            <w:r>
              <w:rPr>
                <w:rFonts w:ascii="Times New Roman" w:hAnsi="Times New Roman"/>
                <w:sz w:val="20"/>
              </w:rPr>
              <w:t>0.001 to 0.015</w:t>
            </w:r>
          </w:p>
        </w:tc>
      </w:tr>
      <w:tr>
        <w:tc>
          <w:tcPr>
            <w:tcW w:type="dxa" w:w="4323"/>
          </w:tcPr>
          <w:p>
            <w:r/>
            <w:r>
              <w:rPr>
                <w:rFonts w:ascii="Times New Roman" w:hAnsi="Times New Roman"/>
                <w:sz w:val="20"/>
              </w:rPr>
              <w:t>Variance from a printed photo</w:t>
            </w:r>
          </w:p>
        </w:tc>
        <w:tc>
          <w:tcPr>
            <w:tcW w:type="dxa" w:w="4323"/>
          </w:tcPr>
          <w:p>
            <w:r/>
            <w:r>
              <w:rPr>
                <w:rFonts w:ascii="Times New Roman" w:hAnsi="Times New Roman"/>
                <w:sz w:val="20"/>
              </w:rPr>
              <w:t>less than 0.00005</w:t>
            </w:r>
          </w:p>
        </w:tc>
      </w:tr>
      <w:tr>
        <w:tc>
          <w:tcPr>
            <w:tcW w:type="dxa" w:w="4323"/>
          </w:tcPr>
          <w:p>
            <w:r/>
            <w:r>
              <w:rPr>
                <w:rFonts w:ascii="Times New Roman" w:hAnsi="Times New Roman"/>
                <w:sz w:val="20"/>
              </w:rPr>
              <w:t>Wrongly marked as fake (live person very still)</w:t>
            </w:r>
          </w:p>
        </w:tc>
        <w:tc>
          <w:tcPr>
            <w:tcW w:type="dxa" w:w="4323"/>
          </w:tcPr>
          <w:p>
            <w:r/>
            <w:r>
              <w:rPr>
                <w:rFonts w:ascii="Times New Roman" w:hAnsi="Times New Roman"/>
                <w:sz w:val="20"/>
              </w:rPr>
              <w:t>less than 2%</w:t>
            </w:r>
          </w:p>
        </w:tc>
      </w:tr>
    </w:tbl>
    <w:p/>
    <w:p>
      <w:pPr>
        <w:pStyle w:val="Heading3"/>
      </w:pPr>
      <w:r>
        <w:t>4.5 How Often Does the Quality Check Reject Frames?</w:t>
      </w:r>
    </w:p>
    <w:p>
      <w:pPr>
        <w:spacing w:after="80"/>
      </w:pPr>
      <w:r>
        <w:rPr>
          <w:rFonts w:ascii="Times New Roman" w:hAnsi="Times New Roman"/>
          <w:b/>
          <w:sz w:val="24"/>
        </w:rPr>
        <w:t>Table 4: Frame Rejection Rates in Normal Indoor Conditions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D9D9D9"/>
          </w:tcPr>
          <w:p>
            <w:r/>
            <w:r>
              <w:rPr>
                <w:rFonts w:ascii="Times New Roman" w:hAnsi="Times New Roman"/>
                <w:b/>
                <w:sz w:val="20"/>
              </w:rPr>
              <w:t>Lighting Situation</w:t>
            </w:r>
          </w:p>
        </w:tc>
        <w:tc>
          <w:tcPr>
            <w:tcW w:type="dxa" w:w="2882"/>
            <w:shd w:val="clear" w:color="auto" w:fill="D9D9D9"/>
          </w:tcPr>
          <w:p>
            <w:r/>
            <w:r>
              <w:rPr>
                <w:rFonts w:ascii="Times New Roman" w:hAnsi="Times New Roman"/>
                <w:b/>
                <w:sz w:val="20"/>
              </w:rPr>
              <w:t>Why Rejected</w:t>
            </w:r>
          </w:p>
        </w:tc>
        <w:tc>
          <w:tcPr>
            <w:tcW w:type="dxa" w:w="2882"/>
            <w:shd w:val="clear" w:color="auto" w:fill="D9D9D9"/>
          </w:tcPr>
          <w:p>
            <w:r/>
            <w:r>
              <w:rPr>
                <w:rFonts w:ascii="Times New Roman" w:hAnsi="Times New Roman"/>
                <w:b/>
                <w:sz w:val="20"/>
              </w:rPr>
              <w:t>How Often</w:t>
            </w:r>
          </w:p>
        </w:tc>
      </w:tr>
      <w:tr>
        <w:tc>
          <w:tcPr>
            <w:tcW w:type="dxa" w:w="2882"/>
          </w:tcPr>
          <w:p>
            <w:r/>
            <w:r>
              <w:rPr>
                <w:rFonts w:ascii="Times New Roman" w:hAnsi="Times New Roman"/>
                <w:sz w:val="20"/>
              </w:rPr>
              <w:t>Normal indoor light</w:t>
            </w:r>
          </w:p>
        </w:tc>
        <w:tc>
          <w:tcPr>
            <w:tcW w:type="dxa" w:w="2882"/>
          </w:tcPr>
          <w:p>
            <w:r/>
            <w:r>
              <w:rPr>
                <w:rFonts w:ascii="Times New Roman" w:hAnsi="Times New Roman"/>
                <w:sz w:val="20"/>
              </w:rPr>
              <w:t>Not rejected — accepted</w:t>
            </w:r>
          </w:p>
        </w:tc>
        <w:tc>
          <w:tcPr>
            <w:tcW w:type="dxa" w:w="2882"/>
          </w:tcPr>
          <w:p>
            <w:r/>
            <w:r>
              <w:rPr>
                <w:rFonts w:ascii="Times New Roman" w:hAnsi="Times New Roman"/>
                <w:sz w:val="20"/>
              </w:rPr>
              <w:t>~85% of frames</w:t>
            </w:r>
          </w:p>
        </w:tc>
      </w:tr>
      <w:tr>
        <w:tc>
          <w:tcPr>
            <w:tcW w:type="dxa" w:w="2882"/>
          </w:tcPr>
          <w:p>
            <w:r/>
            <w:r>
              <w:rPr>
                <w:rFonts w:ascii="Times New Roman" w:hAnsi="Times New Roman"/>
                <w:sz w:val="20"/>
              </w:rPr>
              <w:t>Camera shaking / movement</w:t>
            </w:r>
          </w:p>
        </w:tc>
        <w:tc>
          <w:tcPr>
            <w:tcW w:type="dxa" w:w="2882"/>
          </w:tcPr>
          <w:p>
            <w:r/>
            <w:r>
              <w:rPr>
                <w:rFonts w:ascii="Times New Roman" w:hAnsi="Times New Roman"/>
                <w:sz w:val="20"/>
              </w:rPr>
              <w:t>Too blurry</w:t>
            </w:r>
          </w:p>
        </w:tc>
        <w:tc>
          <w:tcPr>
            <w:tcW w:type="dxa" w:w="2882"/>
          </w:tcPr>
          <w:p>
            <w:r/>
            <w:r>
              <w:rPr>
                <w:rFonts w:ascii="Times New Roman" w:hAnsi="Times New Roman"/>
                <w:sz w:val="20"/>
              </w:rPr>
              <w:t>~8% of frames</w:t>
            </w:r>
          </w:p>
        </w:tc>
      </w:tr>
      <w:tr>
        <w:tc>
          <w:tcPr>
            <w:tcW w:type="dxa" w:w="2882"/>
          </w:tcPr>
          <w:p>
            <w:r/>
            <w:r>
              <w:rPr>
                <w:rFonts w:ascii="Times New Roman" w:hAnsi="Times New Roman"/>
                <w:sz w:val="20"/>
              </w:rPr>
              <w:t>Dim lighting</w:t>
            </w:r>
          </w:p>
        </w:tc>
        <w:tc>
          <w:tcPr>
            <w:tcW w:type="dxa" w:w="2882"/>
          </w:tcPr>
          <w:p>
            <w:r/>
            <w:r>
              <w:rPr>
                <w:rFonts w:ascii="Times New Roman" w:hAnsi="Times New Roman"/>
                <w:sz w:val="20"/>
              </w:rPr>
              <w:t>Too dark</w:t>
            </w:r>
          </w:p>
        </w:tc>
        <w:tc>
          <w:tcPr>
            <w:tcW w:type="dxa" w:w="2882"/>
          </w:tcPr>
          <w:p>
            <w:r/>
            <w:r>
              <w:rPr>
                <w:rFonts w:ascii="Times New Roman" w:hAnsi="Times New Roman"/>
                <w:sz w:val="20"/>
              </w:rPr>
              <w:t>~5% of frames</w:t>
            </w:r>
          </w:p>
        </w:tc>
      </w:tr>
      <w:tr>
        <w:tc>
          <w:tcPr>
            <w:tcW w:type="dxa" w:w="2882"/>
          </w:tcPr>
          <w:p>
            <w:r/>
            <w:r>
              <w:rPr>
                <w:rFonts w:ascii="Times New Roman" w:hAnsi="Times New Roman"/>
                <w:sz w:val="20"/>
              </w:rPr>
              <w:t>Facing a bright window</w:t>
            </w:r>
          </w:p>
        </w:tc>
        <w:tc>
          <w:tcPr>
            <w:tcW w:type="dxa" w:w="2882"/>
          </w:tcPr>
          <w:p>
            <w:r/>
            <w:r>
              <w:rPr>
                <w:rFonts w:ascii="Times New Roman" w:hAnsi="Times New Roman"/>
                <w:sz w:val="20"/>
              </w:rPr>
              <w:t>Overexposed</w:t>
            </w:r>
          </w:p>
        </w:tc>
        <w:tc>
          <w:tcPr>
            <w:tcW w:type="dxa" w:w="2882"/>
          </w:tcPr>
          <w:p>
            <w:r/>
            <w:r>
              <w:rPr>
                <w:rFonts w:ascii="Times New Roman" w:hAnsi="Times New Roman"/>
                <w:sz w:val="20"/>
              </w:rPr>
              <w:t>~2% of frames</w:t>
            </w:r>
          </w:p>
        </w:tc>
      </w:tr>
    </w:tbl>
    <w:p/>
    <w:p>
      <w:pPr>
        <w:spacing w:after="120" w:before="0"/>
      </w:pPr>
      <w:r>
        <w:rPr>
          <w:rFonts w:ascii="Times New Roman" w:hAnsi="Times New Roman"/>
          <w:sz w:val="24"/>
        </w:rPr>
        <w:t>About 15% of all frames are rejected before reaching the AI model. This is a good thing — it saves processing time and avoids producing bad matches from poor images.</w:t>
      </w:r>
    </w:p>
    <w:p>
      <w:pPr>
        <w:pStyle w:val="Heading3"/>
      </w:pPr>
      <w:r>
        <w:t>4.6 Complete List of Features</w:t>
      </w:r>
    </w:p>
    <w:p>
      <w:pPr>
        <w:spacing w:after="80"/>
      </w:pPr>
      <w:r>
        <w:rPr>
          <w:rFonts w:ascii="Times New Roman" w:hAnsi="Times New Roman"/>
          <w:b/>
          <w:sz w:val="24"/>
        </w:rPr>
        <w:t>Table 5: All Features in Jasper</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D9D9D9"/>
          </w:tcPr>
          <w:p>
            <w:r/>
            <w:r>
              <w:rPr>
                <w:rFonts w:ascii="Times New Roman" w:hAnsi="Times New Roman"/>
                <w:b/>
                <w:sz w:val="20"/>
              </w:rPr>
              <w:t>Feature</w:t>
            </w:r>
          </w:p>
        </w:tc>
        <w:tc>
          <w:tcPr>
            <w:tcW w:type="dxa" w:w="2882"/>
            <w:shd w:val="clear" w:color="auto" w:fill="D9D9D9"/>
          </w:tcPr>
          <w:p>
            <w:r/>
            <w:r>
              <w:rPr>
                <w:rFonts w:ascii="Times New Roman" w:hAnsi="Times New Roman"/>
                <w:b/>
                <w:sz w:val="20"/>
              </w:rPr>
              <w:t>Description</w:t>
            </w:r>
          </w:p>
        </w:tc>
        <w:tc>
          <w:tcPr>
            <w:tcW w:type="dxa" w:w="2882"/>
            <w:shd w:val="clear" w:color="auto" w:fill="D9D9D9"/>
          </w:tcPr>
          <w:p>
            <w:r/>
            <w:r>
              <w:rPr>
                <w:rFonts w:ascii="Times New Roman" w:hAnsi="Times New Roman"/>
                <w:b/>
                <w:sz w:val="20"/>
              </w:rPr>
              <w:t>Status</w:t>
            </w:r>
          </w:p>
        </w:tc>
      </w:tr>
      <w:tr>
        <w:tc>
          <w:tcPr>
            <w:tcW w:type="dxa" w:w="2882"/>
          </w:tcPr>
          <w:p>
            <w:r/>
            <w:r>
              <w:rPr>
                <w:rFonts w:ascii="Times New Roman" w:hAnsi="Times New Roman"/>
                <w:sz w:val="20"/>
              </w:rPr>
              <w:t>Face detection</w:t>
            </w:r>
          </w:p>
        </w:tc>
        <w:tc>
          <w:tcPr>
            <w:tcW w:type="dxa" w:w="2882"/>
          </w:tcPr>
          <w:p>
            <w:r/>
            <w:r>
              <w:rPr>
                <w:rFonts w:ascii="Times New Roman" w:hAnsi="Times New Roman"/>
                <w:sz w:val="20"/>
              </w:rPr>
              <w:t>Finds faces in camera frames</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Registration</w:t>
            </w:r>
          </w:p>
        </w:tc>
        <w:tc>
          <w:tcPr>
            <w:tcW w:type="dxa" w:w="2882"/>
          </w:tcPr>
          <w:p>
            <w:r/>
            <w:r>
              <w:rPr>
                <w:rFonts w:ascii="Times New Roman" w:hAnsi="Times New Roman"/>
                <w:sz w:val="20"/>
              </w:rPr>
              <w:t>Adds new people to the system</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Real-time recognition</w:t>
            </w:r>
          </w:p>
        </w:tc>
        <w:tc>
          <w:tcPr>
            <w:tcW w:type="dxa" w:w="2882"/>
          </w:tcPr>
          <w:p>
            <w:r/>
            <w:r>
              <w:rPr>
                <w:rFonts w:ascii="Times New Roman" w:hAnsi="Times New Roman"/>
                <w:sz w:val="20"/>
              </w:rPr>
              <w:t>Identifies people live</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Quality gate</w:t>
            </w:r>
          </w:p>
        </w:tc>
        <w:tc>
          <w:tcPr>
            <w:tcW w:type="dxa" w:w="2882"/>
          </w:tcPr>
          <w:p>
            <w:r/>
            <w:r>
              <w:rPr>
                <w:rFonts w:ascii="Times New Roman" w:hAnsi="Times New Roman"/>
                <w:sz w:val="20"/>
              </w:rPr>
              <w:t>Rejects blurry or dark images</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Liveness check</w:t>
            </w:r>
          </w:p>
        </w:tc>
        <w:tc>
          <w:tcPr>
            <w:tcW w:type="dxa" w:w="2882"/>
          </w:tcPr>
          <w:p>
            <w:r/>
            <w:r>
              <w:rPr>
                <w:rFonts w:ascii="Times New Roman" w:hAnsi="Times New Roman"/>
                <w:sz w:val="20"/>
              </w:rPr>
              <w:t>Detects photo spoofing</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Welcome animation</w:t>
            </w:r>
          </w:p>
        </w:tc>
        <w:tc>
          <w:tcPr>
            <w:tcW w:type="dxa" w:w="2882"/>
          </w:tcPr>
          <w:p>
            <w:r/>
            <w:r>
              <w:rPr>
                <w:rFonts w:ascii="Times New Roman" w:hAnsi="Times New Roman"/>
                <w:sz w:val="20"/>
              </w:rPr>
              <w:t>Voice welcome at 95% confidence</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Unknown person alert</w:t>
            </w:r>
          </w:p>
        </w:tc>
        <w:tc>
          <w:tcPr>
            <w:tcW w:type="dxa" w:w="2882"/>
          </w:tcPr>
          <w:p>
            <w:r/>
            <w:r>
              <w:rPr>
                <w:rFonts w:ascii="Times New Roman" w:hAnsi="Times New Roman"/>
                <w:sz w:val="20"/>
              </w:rPr>
              <w:t>Alerts when stranger is seen for 1.5 seconds</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Profile photos</w:t>
            </w:r>
          </w:p>
        </w:tc>
        <w:tc>
          <w:tcPr>
            <w:tcW w:type="dxa" w:w="2882"/>
          </w:tcPr>
          <w:p>
            <w:r/>
            <w:r>
              <w:rPr>
                <w:rFonts w:ascii="Times New Roman" w:hAnsi="Times New Roman"/>
                <w:sz w:val="20"/>
              </w:rPr>
              <w:t>Stores a photo per person</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History screen</w:t>
            </w:r>
          </w:p>
        </w:tc>
        <w:tc>
          <w:tcPr>
            <w:tcW w:type="dxa" w:w="2882"/>
          </w:tcPr>
          <w:p>
            <w:r/>
            <w:r>
              <w:rPr>
                <w:rFonts w:ascii="Times New Roman" w:hAnsi="Times New Roman"/>
                <w:sz w:val="20"/>
              </w:rPr>
              <w:t>Shows all past recognitions</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Settings</w:t>
            </w:r>
          </w:p>
        </w:tc>
        <w:tc>
          <w:tcPr>
            <w:tcW w:type="dxa" w:w="2882"/>
          </w:tcPr>
          <w:p>
            <w:r/>
            <w:r>
              <w:rPr>
                <w:rFonts w:ascii="Times New Roman" w:hAnsi="Times New Roman"/>
                <w:sz w:val="20"/>
              </w:rPr>
              <w:t>Adjustable threshold and options</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Attendance mode</w:t>
            </w:r>
          </w:p>
        </w:tc>
        <w:tc>
          <w:tcPr>
            <w:tcW w:type="dxa" w:w="2882"/>
          </w:tcPr>
          <w:p>
            <w:r/>
            <w:r>
              <w:rPr>
                <w:rFonts w:ascii="Times New Roman" w:hAnsi="Times New Roman"/>
                <w:sz w:val="20"/>
              </w:rPr>
              <w:t>Tracks who attended a session</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Kiosk mode</w:t>
            </w:r>
          </w:p>
        </w:tc>
        <w:tc>
          <w:tcPr>
            <w:tcW w:type="dxa" w:w="2882"/>
          </w:tcPr>
          <w:p>
            <w:r/>
            <w:r>
              <w:rPr>
                <w:rFonts w:ascii="Times New Roman" w:hAnsi="Times New Roman"/>
                <w:sz w:val="20"/>
              </w:rPr>
              <w:t>Access control screen</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Analytics dashboard</w:t>
            </w:r>
          </w:p>
        </w:tc>
        <w:tc>
          <w:tcPr>
            <w:tcW w:type="dxa" w:w="2882"/>
          </w:tcPr>
          <w:p>
            <w:r/>
            <w:r>
              <w:rPr>
                <w:rFonts w:ascii="Times New Roman" w:hAnsi="Times New Roman"/>
                <w:sz w:val="20"/>
              </w:rPr>
              <w:t>Daily statistics</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Backup and restore</w:t>
            </w:r>
          </w:p>
        </w:tc>
        <w:tc>
          <w:tcPr>
            <w:tcW w:type="dxa" w:w="2882"/>
          </w:tcPr>
          <w:p>
            <w:r/>
            <w:r>
              <w:rPr>
                <w:rFonts w:ascii="Times New Roman" w:hAnsi="Times New Roman"/>
                <w:sz w:val="20"/>
              </w:rPr>
              <w:t>Export and import all data</w:t>
            </w:r>
          </w:p>
        </w:tc>
        <w:tc>
          <w:tcPr>
            <w:tcW w:type="dxa" w:w="2882"/>
          </w:tcPr>
          <w:p>
            <w:r/>
            <w:r>
              <w:rPr>
                <w:rFonts w:ascii="Times New Roman" w:hAnsi="Times New Roman"/>
                <w:sz w:val="20"/>
              </w:rPr>
              <w:t>Done</w:t>
            </w:r>
          </w:p>
        </w:tc>
      </w:tr>
    </w:tbl>
    <w:p/>
    <w:p>
      <w:pPr>
        <w:pStyle w:val="Heading3"/>
      </w:pPr>
      <w:r>
        <w:t>4.7 How Much Storage Does It Use?</w:t>
      </w:r>
    </w:p>
    <w:p>
      <w:pPr>
        <w:spacing w:after="80"/>
      </w:pPr>
      <w:r>
        <w:rPr>
          <w:rFonts w:ascii="Times New Roman" w:hAnsi="Times New Roman"/>
          <w:b/>
          <w:sz w:val="24"/>
        </w:rPr>
        <w:t>Table 6: Storage Used on Device</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Item</w:t>
            </w:r>
          </w:p>
        </w:tc>
        <w:tc>
          <w:tcPr>
            <w:tcW w:type="dxa" w:w="4323"/>
            <w:shd w:val="clear" w:color="auto" w:fill="D9D9D9"/>
          </w:tcPr>
          <w:p>
            <w:r/>
            <w:r>
              <w:rPr>
                <w:rFonts w:ascii="Times New Roman" w:hAnsi="Times New Roman"/>
                <w:b/>
                <w:sz w:val="20"/>
              </w:rPr>
              <w:t>Size</w:t>
            </w:r>
          </w:p>
        </w:tc>
      </w:tr>
      <w:tr>
        <w:tc>
          <w:tcPr>
            <w:tcW w:type="dxa" w:w="4323"/>
          </w:tcPr>
          <w:p>
            <w:r/>
            <w:r>
              <w:rPr>
                <w:rFonts w:ascii="Times New Roman" w:hAnsi="Times New Roman"/>
                <w:sz w:val="20"/>
              </w:rPr>
              <w:t>MobileFaceNet AI model</w:t>
            </w:r>
          </w:p>
        </w:tc>
        <w:tc>
          <w:tcPr>
            <w:tcW w:type="dxa" w:w="4323"/>
          </w:tcPr>
          <w:p>
            <w:r/>
            <w:r>
              <w:rPr>
                <w:rFonts w:ascii="Times New Roman" w:hAnsi="Times New Roman"/>
                <w:sz w:val="20"/>
              </w:rPr>
              <w:t>~2.0 MB</w:t>
            </w:r>
          </w:p>
        </w:tc>
      </w:tr>
      <w:tr>
        <w:tc>
          <w:tcPr>
            <w:tcW w:type="dxa" w:w="4323"/>
          </w:tcPr>
          <w:p>
            <w:r/>
            <w:r>
              <w:rPr>
                <w:rFonts w:ascii="Times New Roman" w:hAnsi="Times New Roman"/>
                <w:sz w:val="20"/>
              </w:rPr>
              <w:t>BlazeFace model</w:t>
            </w:r>
          </w:p>
        </w:tc>
        <w:tc>
          <w:tcPr>
            <w:tcW w:type="dxa" w:w="4323"/>
          </w:tcPr>
          <w:p>
            <w:r/>
            <w:r>
              <w:rPr>
                <w:rFonts w:ascii="Times New Roman" w:hAnsi="Times New Roman"/>
                <w:sz w:val="20"/>
              </w:rPr>
              <w:t>~0.5 MB</w:t>
            </w:r>
          </w:p>
        </w:tc>
      </w:tr>
      <w:tr>
        <w:tc>
          <w:tcPr>
            <w:tcW w:type="dxa" w:w="4323"/>
          </w:tcPr>
          <w:p>
            <w:r/>
            <w:r>
              <w:rPr>
                <w:rFonts w:ascii="Times New Roman" w:hAnsi="Times New Roman"/>
                <w:sz w:val="20"/>
              </w:rPr>
              <w:t>Data per registered person</w:t>
            </w:r>
          </w:p>
        </w:tc>
        <w:tc>
          <w:tcPr>
            <w:tcW w:type="dxa" w:w="4323"/>
          </w:tcPr>
          <w:p>
            <w:r/>
            <w:r>
              <w:rPr>
                <w:rFonts w:ascii="Times New Roman" w:hAnsi="Times New Roman"/>
                <w:sz w:val="20"/>
              </w:rPr>
              <w:t>~3 KB</w:t>
            </w:r>
          </w:p>
        </w:tc>
      </w:tr>
      <w:tr>
        <w:tc>
          <w:tcPr>
            <w:tcW w:type="dxa" w:w="4323"/>
          </w:tcPr>
          <w:p>
            <w:r/>
            <w:r>
              <w:rPr>
                <w:rFonts w:ascii="Times New Roman" w:hAnsi="Times New Roman"/>
                <w:sz w:val="20"/>
              </w:rPr>
              <w:t>Profile photo per person (JPEG)</w:t>
            </w:r>
          </w:p>
        </w:tc>
        <w:tc>
          <w:tcPr>
            <w:tcW w:type="dxa" w:w="4323"/>
          </w:tcPr>
          <w:p>
            <w:r/>
            <w:r>
              <w:rPr>
                <w:rFonts w:ascii="Times New Roman" w:hAnsi="Times New Roman"/>
                <w:sz w:val="20"/>
              </w:rPr>
              <w:t>30–80 KB</w:t>
            </w:r>
          </w:p>
        </w:tc>
      </w:tr>
      <w:tr>
        <w:tc>
          <w:tcPr>
            <w:tcW w:type="dxa" w:w="4323"/>
          </w:tcPr>
          <w:p>
            <w:r/>
            <w:r>
              <w:rPr>
                <w:rFonts w:ascii="Times New Roman" w:hAnsi="Times New Roman"/>
                <w:sz w:val="20"/>
              </w:rPr>
              <w:t>Database for 100 users and 1000 records</w:t>
            </w:r>
          </w:p>
        </w:tc>
        <w:tc>
          <w:tcPr>
            <w:tcW w:type="dxa" w:w="4323"/>
          </w:tcPr>
          <w:p>
            <w:r/>
            <w:r>
              <w:rPr>
                <w:rFonts w:ascii="Times New Roman" w:hAnsi="Times New Roman"/>
                <w:sz w:val="20"/>
              </w:rPr>
              <w:t>~600 KB</w:t>
            </w:r>
          </w:p>
        </w:tc>
      </w:tr>
      <w:tr>
        <w:tc>
          <w:tcPr>
            <w:tcW w:type="dxa" w:w="4323"/>
          </w:tcPr>
          <w:p>
            <w:r/>
            <w:r>
              <w:rPr>
                <w:rFonts w:ascii="Times New Roman" w:hAnsi="Times New Roman"/>
                <w:sz w:val="20"/>
              </w:rPr>
              <w:t>Full app install</w:t>
            </w:r>
          </w:p>
        </w:tc>
        <w:tc>
          <w:tcPr>
            <w:tcW w:type="dxa" w:w="4323"/>
          </w:tcPr>
          <w:p>
            <w:r/>
            <w:r>
              <w:rPr>
                <w:rFonts w:ascii="Times New Roman" w:hAnsi="Times New Roman"/>
                <w:sz w:val="20"/>
              </w:rPr>
              <w:t>~15–20 MB</w:t>
            </w:r>
          </w:p>
        </w:tc>
      </w:tr>
      <w:tr>
        <w:tc>
          <w:tcPr>
            <w:tcW w:type="dxa" w:w="4323"/>
          </w:tcPr>
          <w:p>
            <w:r/>
            <w:r>
              <w:rPr>
                <w:rFonts w:ascii="Times New Roman" w:hAnsi="Times New Roman"/>
                <w:sz w:val="20"/>
              </w:rPr>
              <w:t>**Total for 100 users**</w:t>
            </w:r>
          </w:p>
        </w:tc>
        <w:tc>
          <w:tcPr>
            <w:tcW w:type="dxa" w:w="4323"/>
          </w:tcPr>
          <w:p>
            <w:r/>
            <w:r>
              <w:rPr>
                <w:rFonts w:ascii="Times New Roman" w:hAnsi="Times New Roman"/>
                <w:sz w:val="20"/>
              </w:rPr>
              <w:t>**~18–25 MB**</w:t>
            </w:r>
          </w:p>
        </w:tc>
      </w:tr>
    </w:tbl>
    <w:p/>
    <w:p>
      <w:r>
        <w:t>────────────────────────────────────────────────────────────</w:t>
      </w:r>
    </w:p>
    <w:p>
      <w:pPr>
        <w:pStyle w:val="Heading2"/>
      </w:pPr>
      <w:r>
        <w:t>5. Conclusion</w:t>
      </w:r>
    </w:p>
    <w:p>
      <w:pPr>
        <w:spacing w:after="120" w:before="0"/>
      </w:pPr>
      <w:r>
        <w:rPr>
          <w:rFonts w:ascii="Times New Roman" w:hAnsi="Times New Roman"/>
          <w:sz w:val="24"/>
        </w:rPr>
        <w:t>Jasper started from one question: can a phone do face recognition on its own, without any server? After building and testing it, the answer is clearly yes.</w:t>
      </w:r>
    </w:p>
    <w:p>
      <w:pPr>
        <w:spacing w:after="120" w:before="0"/>
      </w:pPr>
      <w:r>
        <w:rPr>
          <w:rFonts w:ascii="Times New Roman" w:hAnsi="Times New Roman"/>
          <w:sz w:val="24"/>
        </w:rPr>
        <w:t>The app recognizes faces at around 20 frames per second on a normal mid-range phone. It takes about half a second to decide if something is a live face or a photo. It logs attendance automatically and ignores duplicate detections. Everything stays on the device, which means no internet is needed and no one's face data leaves the phone.</w:t>
      </w:r>
    </w:p>
    <w:p>
      <w:pPr>
        <w:spacing w:after="120" w:before="0"/>
      </w:pPr>
      <w:r>
        <w:rPr>
          <w:rFonts w:ascii="Times New Roman" w:hAnsi="Times New Roman"/>
          <w:sz w:val="24"/>
        </w:rPr>
        <w:t>The most useful thing about building this was seeing where the real challenges are. The AI models themselves are not the hard part — they are already built and just need to be integrated. The hard part is the small practical problems: preventing duplicate attendance logs, deciding what to do when lighting is bad, handling the case when someone holds a photo in front of the camera.</w:t>
      </w:r>
    </w:p>
    <w:p>
      <w:pPr>
        <w:pStyle w:val="Heading3"/>
      </w:pPr>
      <w:r>
        <w:t>5.1 What Does Not Work Perfectly</w:t>
      </w:r>
    </w:p>
    <w:p>
      <w:pPr>
        <w:spacing w:after="120" w:before="0"/>
      </w:pPr>
      <w:r>
        <w:rPr>
          <w:rFonts w:ascii="Times New Roman" w:hAnsi="Times New Roman"/>
          <w:sz w:val="24"/>
        </w:rPr>
        <w:t>The liveness check works against printed photos but not against someone playing a face video on another phone. To beat that kind of attack, you would need a more advanced method or special hardware.</w:t>
      </w:r>
    </w:p>
    <w:p>
      <w:pPr>
        <w:spacing w:after="120" w:before="0"/>
      </w:pPr>
      <w:r>
        <w:rPr>
          <w:rFonts w:ascii="Times New Roman" w:hAnsi="Times New Roman"/>
          <w:sz w:val="24"/>
        </w:rPr>
        <w:t>The recognition accuracy also drops when people wear glasses, face sideways, or are in dim lighting. This is a limitation of the MobileFaceNet model used, not the app design. A more powerful model would give better accuracy but would be slower or require a server.</w:t>
      </w:r>
    </w:p>
    <w:p>
      <w:pPr>
        <w:pStyle w:val="Heading3"/>
      </w:pPr>
      <w:r>
        <w:t>5.2 What Could Be Added Next</w:t>
      </w:r>
    </w:p>
    <w:p>
      <w:pPr>
        <w:spacing w:after="120" w:before="0"/>
      </w:pPr>
      <w:r>
        <w:rPr>
          <w:rFonts w:ascii="Times New Roman" w:hAnsi="Times New Roman"/>
          <w:sz w:val="24"/>
        </w:rPr>
        <w:t>There are a few things that would make Jasper better:</w:t>
      </w:r>
    </w:p>
    <w:p>
      <w:pPr>
        <w:spacing w:after="120" w:before="0"/>
      </w:pPr>
      <w:r>
        <w:rPr>
          <w:rFonts w:ascii="Times New Roman" w:hAnsi="Times New Roman"/>
          <w:sz w:val="24"/>
        </w:rPr>
        <w:t>- Detecting eye blinks to improve the liveness check against video attacks</w:t>
      </w:r>
    </w:p>
    <w:p>
      <w:pPr>
        <w:spacing w:after="120" w:before="0"/>
      </w:pPr>
      <w:r>
        <w:rPr>
          <w:rFonts w:ascii="Times New Roman" w:hAnsi="Times New Roman"/>
          <w:sz w:val="24"/>
        </w:rPr>
        <w:t>- Encrypting the stored face data so it cannot be read if the phone is stolen</w:t>
      </w:r>
    </w:p>
    <w:p>
      <w:pPr>
        <w:spacing w:after="120" w:before="0"/>
      </w:pPr>
      <w:r>
        <w:rPr>
          <w:rFonts w:ascii="Times New Roman" w:hAnsi="Times New Roman"/>
          <w:sz w:val="24"/>
        </w:rPr>
        <w:t>- Allowing multiple devices to share the same database over a local network</w:t>
      </w:r>
    </w:p>
    <w:p>
      <w:pPr>
        <w:spacing w:after="120" w:before="0"/>
      </w:pPr>
      <w:r>
        <w:rPr>
          <w:rFonts w:ascii="Times New Roman" w:hAnsi="Times New Roman"/>
          <w:sz w:val="24"/>
        </w:rPr>
        <w:t>- Using a faster, more accurate version of the recognition model</w:t>
      </w:r>
    </w:p>
    <w:p>
      <w:r>
        <w:t>────────────────────────────────────────────────────────────</w:t>
      </w:r>
    </w:p>
    <w:p>
      <w:pPr>
        <w:pStyle w:val="Heading2"/>
      </w:pPr>
      <w:r>
        <w:t>References</w:t>
      </w:r>
    </w:p>
    <w:p>
      <w:pPr>
        <w:spacing w:after="120" w:before="0"/>
      </w:pPr>
      <w:r>
        <w:rPr>
          <w:rFonts w:ascii="Times New Roman" w:hAnsi="Times New Roman"/>
          <w:sz w:val="24"/>
        </w:rPr>
        <w:t>[1] P. Viola and M. J. Jones, "Robust real-time face detection," *International Journal of Computer Vision*, vol. 57, no. 2, pp. 137–154, 2004.</w:t>
      </w:r>
    </w:p>
    <w:p>
      <w:pPr>
        <w:spacing w:after="120" w:before="0"/>
      </w:pPr>
      <w:r>
        <w:rPr>
          <w:rFonts w:ascii="Times New Roman" w:hAnsi="Times New Roman"/>
          <w:sz w:val="24"/>
        </w:rPr>
        <w:t>[2] K. Zhang, Z. Zhang, Z. Li, and Y. Qiao, "Joint face detection and alignment using multitask cascaded convolutional networks," *IEEE Signal Processing Letters*, vol. 23, no. 10, pp. 1499–1503, 2016.</w:t>
      </w:r>
    </w:p>
    <w:p>
      <w:pPr>
        <w:spacing w:after="120" w:before="0"/>
      </w:pPr>
      <w:r>
        <w:rPr>
          <w:rFonts w:ascii="Times New Roman" w:hAnsi="Times New Roman"/>
          <w:sz w:val="24"/>
        </w:rPr>
        <w:t>[3] V. Bazarevsky, Y. Kartynnik, A. Vakunov, K. Raveendran, and M. Grundmann, "BlazeFace: Sub-millisecond neural face detection on mobile GPUs," *arXiv preprint arXiv:1907.05047*, 2019.</w:t>
      </w:r>
    </w:p>
    <w:p>
      <w:pPr>
        <w:spacing w:after="120" w:before="0"/>
      </w:pPr>
      <w:r>
        <w:rPr>
          <w:rFonts w:ascii="Times New Roman" w:hAnsi="Times New Roman"/>
          <w:sz w:val="24"/>
        </w:rPr>
        <w:t>[4] M. Turk and A. Pentland, "Eigenfaces for recognition," *Journal of Cognitive Neuroscience*, vol. 3, no. 1, pp. 71–86, 1991.</w:t>
      </w:r>
    </w:p>
    <w:p>
      <w:pPr>
        <w:spacing w:after="120" w:before="0"/>
      </w:pPr>
      <w:r>
        <w:rPr>
          <w:rFonts w:ascii="Times New Roman" w:hAnsi="Times New Roman"/>
          <w:sz w:val="24"/>
        </w:rPr>
        <w:t>[5] T. Ahonen, A. Hadid, and M. Pietikäinen, "Face description with local binary patterns: Application to face recognition," *IEEE Transactions on Pattern Analysis and Machine Intelligence*, vol. 28, no. 12, pp. 2037–2041, 2006.</w:t>
      </w:r>
    </w:p>
    <w:p>
      <w:pPr>
        <w:spacing w:after="120" w:before="0"/>
      </w:pPr>
      <w:r>
        <w:rPr>
          <w:rFonts w:ascii="Times New Roman" w:hAnsi="Times New Roman"/>
          <w:sz w:val="24"/>
        </w:rPr>
        <w:t>[6] F. Schroff, D. Kalenichenko, and J. Philbin, "FaceNet: A unified embedding for face recognition and clustering," in *Proceedings of the IEEE Conference on Computer Vision and Pattern Recognition (CVPR)*, 2015, pp. 815–823.</w:t>
      </w:r>
    </w:p>
    <w:p>
      <w:pPr>
        <w:spacing w:after="120" w:before="0"/>
      </w:pPr>
      <w:r>
        <w:rPr>
          <w:rFonts w:ascii="Times New Roman" w:hAnsi="Times New Roman"/>
          <w:sz w:val="24"/>
        </w:rPr>
        <w:t>[7] S. Chen, Y. Liu, X. Gao, and Z. Han, "MobileFaceNets: Efficient CNNs for accurate real-time face verification on mobile devices," in *Proceedings of the Chinese Conference on Biometric Recognition*, 2018, pp. 428–438.</w:t>
      </w:r>
    </w:p>
    <w:p>
      <w:pPr>
        <w:spacing w:after="120" w:before="0"/>
      </w:pPr>
      <w:r>
        <w:rPr>
          <w:rFonts w:ascii="Times New Roman" w:hAnsi="Times New Roman"/>
          <w:sz w:val="24"/>
        </w:rPr>
        <w:t>[8] J. Deng, J. Guo, N. Xue, and S. Zafeiriou, "ArcFace: Additive angular margin loss for deep face recognition," in *Proceedings of the IEEE Conference on Computer Vision and Pattern Recognition (CVPR)*, 2019, pp. 4690–4699.</w:t>
      </w:r>
    </w:p>
    <w:p>
      <w:pPr>
        <w:spacing w:after="120" w:before="0"/>
      </w:pPr>
      <w:r>
        <w:rPr>
          <w:rFonts w:ascii="Times New Roman" w:hAnsi="Times New Roman"/>
          <w:sz w:val="24"/>
        </w:rPr>
        <w:t>[9] Z. Zhang, J. Yan, S. Liu, Z. Lei, D. Yi, and S. Z. Li, "A face antispoofing database with diverse attacks," in *Proceedings of the IAPR International Conference on Biometrics*, 2012, pp. 26–31.</w:t>
      </w:r>
    </w:p>
    <w:p>
      <w:pPr>
        <w:spacing w:after="120" w:before="0"/>
      </w:pPr>
      <w:r>
        <w:rPr>
          <w:rFonts w:ascii="Times New Roman" w:hAnsi="Times New Roman"/>
          <w:sz w:val="24"/>
        </w:rPr>
        <w:t>[10] W. Bao, H. Li, N. Li, and W. Jiang, "A liveness detection method for face recognition based on optical flow field," in *Proceedings of the International Conference on Image Analysis and Signal Processing*, 2009, pp. 233–236.</w:t>
      </w:r>
    </w:p>
    <w:p>
      <w:pPr>
        <w:spacing w:after="120" w:before="0"/>
      </w:pPr>
      <w:r>
        <w:rPr>
          <w:rFonts w:ascii="Times New Roman" w:hAnsi="Times New Roman"/>
          <w:sz w:val="24"/>
        </w:rPr>
        <w:t>[11] W. Shi et al., "Edge computing: Vision and challenges," *IEEE Internet of Things Journal*, vol. 3, no. 5, pp. 637–646, 2016.</w:t>
      </w:r>
    </w:p>
    <w:p>
      <w:pPr>
        <w:spacing w:after="120" w:before="0"/>
      </w:pPr>
      <w:r>
        <w:rPr>
          <w:rFonts w:ascii="Times New Roman" w:hAnsi="Times New Roman"/>
          <w:sz w:val="24"/>
        </w:rPr>
        <w:t>[12] C. Lugaresi et al., "MediaPipe: A framework for perceiving and processing reality," in *Workshop on Perception for Mobile Cameras at CVPR*, 2019.</w:t>
      </w:r>
    </w:p>
    <w:p>
      <w:pPr>
        <w:spacing w:after="120" w:before="0"/>
      </w:pPr>
      <w:r>
        <w:rPr>
          <w:rFonts w:ascii="Times New Roman" w:hAnsi="Times New Roman"/>
          <w:sz w:val="24"/>
        </w:rPr>
        <w:t>[13] Google, "CameraX overview," *Android Developers Documentation*, 2024.</w:t>
      </w:r>
    </w:p>
    <w:p>
      <w:pPr>
        <w:spacing w:after="120" w:before="0"/>
      </w:pPr>
      <w:r>
        <w:rPr>
          <w:rFonts w:ascii="Times New Roman" w:hAnsi="Times New Roman"/>
          <w:sz w:val="24"/>
        </w:rPr>
        <w:t>[14] Y. Liu, A. Jourabloo, and X. Liu, "Learning deep models for face anti-spoofing," in *Proceedings of the IEEE Conference on Computer Vision and Pattern Recognition (CVPR)*, 2018, pp. 389–398.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